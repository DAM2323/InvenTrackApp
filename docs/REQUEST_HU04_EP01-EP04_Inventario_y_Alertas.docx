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7A15" w14:textId="77777777" w:rsidR="00363EE4" w:rsidRDefault="00000000">
      <w:pPr>
        <w:spacing w:after="40"/>
      </w:pPr>
      <w:r>
        <w:rPr>
          <w:rFonts w:ascii="Calibri" w:hAnsi="Calibri"/>
          <w:b/>
          <w:color w:val="1F3864"/>
          <w:sz w:val="28"/>
        </w:rPr>
        <w:t>REQUEST HU04 (HU04-EP01 a HU04-EP04) – Consultar el inventario por sucursal y detectar los productos por reponer</w:t>
      </w:r>
    </w:p>
    <w:p w14:paraId="50B459DC" w14:textId="77777777" w:rsidR="00363EE4" w:rsidRDefault="00000000">
      <w:r>
        <w:rPr>
          <w:rFonts w:ascii="Calibri" w:hAnsi="Calibri"/>
          <w:i/>
          <w:color w:val="666666"/>
          <w:sz w:val="19"/>
        </w:rPr>
        <w:t>Galindo Rivadeneyra, Freddy Mauricio (u202016286)  |  Rama: u202016286-galindo</w:t>
      </w:r>
    </w:p>
    <w:p w14:paraId="31E82BC8" w14:textId="77777777" w:rsidR="00363EE4" w:rsidRDefault="00000000">
      <w:pPr>
        <w:spacing w:after="120"/>
      </w:pPr>
      <w:r>
        <w:rPr>
          <w:rFonts w:ascii="Calibri" w:hAnsi="Calibri"/>
          <w:i/>
          <w:color w:val="666666"/>
          <w:sz w:val="19"/>
        </w:rPr>
        <w:t>Todas las peticiones llevan el token: en Authorization elige Bearer Token y pega el token que devuelve el login.</w:t>
      </w:r>
    </w:p>
    <w:p w14:paraId="32E46FD9" w14:textId="77777777" w:rsidR="00363EE4" w:rsidRDefault="00000000">
      <w:pPr>
        <w:keepNext/>
        <w:spacing w:before="80" w:after="40"/>
      </w:pPr>
      <w:r>
        <w:rPr>
          <w:rFonts w:ascii="Consolas" w:hAnsi="Consolas"/>
          <w:b/>
          <w:sz w:val="21"/>
        </w:rPr>
        <w:t>LOGIN  POST http://localhost:8080/auth/login</w:t>
      </w:r>
    </w:p>
    <w:p w14:paraId="00A3A9A8" w14:textId="77777777" w:rsidR="00363EE4" w:rsidRDefault="00000000">
      <w:pPr>
        <w:keepNext/>
        <w:spacing w:after="60"/>
      </w:pPr>
      <w:r>
        <w:rPr>
          <w:rFonts w:ascii="Consolas" w:hAnsi="Consolas"/>
          <w:sz w:val="18"/>
        </w:rPr>
        <w:t>Body: {"correo": "admin@inventrack.pe", "contrasena": "ClaveSegura2026*"}  -&gt;  copiar el campo token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363EE4" w14:paraId="046CC6A0" w14:textId="77777777">
        <w:trPr>
          <w:trHeight w:val="3515"/>
        </w:trPr>
        <w:tc>
          <w:tcPr>
            <w:tcW w:w="9638" w:type="dxa"/>
          </w:tcPr>
          <w:p w14:paraId="21B052FF" w14:textId="342F3EDB" w:rsidR="00363EE4" w:rsidRDefault="005140AC">
            <w:r w:rsidRPr="005140AC">
              <w:rPr>
                <w:i/>
                <w:color w:val="999999"/>
                <w:sz w:val="18"/>
              </w:rPr>
              <w:drawing>
                <wp:inline distT="0" distB="0" distL="0" distR="0" wp14:anchorId="138B2556" wp14:editId="5C241C8C">
                  <wp:extent cx="6120130" cy="3695700"/>
                  <wp:effectExtent l="0" t="0" r="0" b="0"/>
                  <wp:docPr id="305671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71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C99C3" w14:textId="77777777" w:rsidR="00363EE4" w:rsidRDefault="00000000">
      <w:pPr>
        <w:spacing w:after="80"/>
      </w:pPr>
      <w:r>
        <w:rPr>
          <w:sz w:val="4"/>
        </w:rPr>
        <w:t xml:space="preserve"> </w:t>
      </w:r>
    </w:p>
    <w:p w14:paraId="6A73C7C9" w14:textId="77777777" w:rsidR="00363EE4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HU04-EP01  GET http://localhost:8080/inventario/listar?idSucursal=1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363EE4" w14:paraId="631B78B4" w14:textId="77777777">
        <w:trPr>
          <w:trHeight w:val="3515"/>
        </w:trPr>
        <w:tc>
          <w:tcPr>
            <w:tcW w:w="9638" w:type="dxa"/>
          </w:tcPr>
          <w:p w14:paraId="76C4486D" w14:textId="29DA47E6" w:rsidR="00363EE4" w:rsidRDefault="005140AC">
            <w:r w:rsidRPr="005140AC">
              <w:rPr>
                <w:i/>
                <w:color w:val="999999"/>
                <w:sz w:val="18"/>
              </w:rPr>
              <w:drawing>
                <wp:inline distT="0" distB="0" distL="0" distR="0" wp14:anchorId="360517E6" wp14:editId="7C72A81F">
                  <wp:extent cx="6120130" cy="8368665"/>
                  <wp:effectExtent l="0" t="0" r="0" b="0"/>
                  <wp:docPr id="1452480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4805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36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27C04" w14:textId="77777777" w:rsidR="00363EE4" w:rsidRDefault="00000000">
      <w:pPr>
        <w:spacing w:after="80"/>
      </w:pPr>
      <w:r>
        <w:rPr>
          <w:sz w:val="4"/>
        </w:rPr>
        <w:t xml:space="preserve"> </w:t>
      </w:r>
    </w:p>
    <w:p w14:paraId="048C6B24" w14:textId="77777777" w:rsidR="00363EE4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HU04-EP02  GET http://localhost:8080/inventario/buscar?idSucursal=1&amp;idProducto=1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363EE4" w14:paraId="3216992C" w14:textId="77777777">
        <w:trPr>
          <w:trHeight w:val="3515"/>
        </w:trPr>
        <w:tc>
          <w:tcPr>
            <w:tcW w:w="9638" w:type="dxa"/>
          </w:tcPr>
          <w:p w14:paraId="19F6F4B6" w14:textId="43A0A8F0" w:rsidR="00363EE4" w:rsidRDefault="005140AC">
            <w:r w:rsidRPr="005140AC">
              <w:rPr>
                <w:i/>
                <w:color w:val="999999"/>
                <w:sz w:val="18"/>
              </w:rPr>
              <w:drawing>
                <wp:inline distT="0" distB="0" distL="0" distR="0" wp14:anchorId="057DEA57" wp14:editId="4A93B557">
                  <wp:extent cx="6120130" cy="5702300"/>
                  <wp:effectExtent l="0" t="0" r="0" b="0"/>
                  <wp:docPr id="18098428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8428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70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F0986" w14:textId="77777777" w:rsidR="00363EE4" w:rsidRDefault="00000000">
      <w:pPr>
        <w:spacing w:after="80"/>
      </w:pPr>
      <w:r>
        <w:rPr>
          <w:sz w:val="4"/>
        </w:rPr>
        <w:t xml:space="preserve"> </w:t>
      </w:r>
    </w:p>
    <w:p w14:paraId="7E1D19AA" w14:textId="77777777" w:rsidR="00363EE4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t>HU04-EP03  GET http://localhost:8080/reporte/stock-bajo?idSucursal=1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363EE4" w14:paraId="56217D18" w14:textId="77777777">
        <w:trPr>
          <w:trHeight w:val="3515"/>
        </w:trPr>
        <w:tc>
          <w:tcPr>
            <w:tcW w:w="9638" w:type="dxa"/>
          </w:tcPr>
          <w:p w14:paraId="3D6E939B" w14:textId="593DC373" w:rsidR="00363EE4" w:rsidRDefault="005140AC">
            <w:r w:rsidRPr="005140AC">
              <w:rPr>
                <w:i/>
                <w:color w:val="999999"/>
                <w:sz w:val="18"/>
              </w:rPr>
              <w:drawing>
                <wp:inline distT="0" distB="0" distL="0" distR="0" wp14:anchorId="317FE5E0" wp14:editId="12A286B6">
                  <wp:extent cx="6120130" cy="2510155"/>
                  <wp:effectExtent l="0" t="0" r="0" b="4445"/>
                  <wp:docPr id="8894678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4678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51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8EF1D" w14:textId="77777777" w:rsidR="00363EE4" w:rsidRDefault="00000000">
      <w:pPr>
        <w:spacing w:after="80"/>
      </w:pPr>
      <w:r>
        <w:rPr>
          <w:sz w:val="4"/>
        </w:rPr>
        <w:t xml:space="preserve"> </w:t>
      </w:r>
    </w:p>
    <w:p w14:paraId="008A0CDF" w14:textId="77777777" w:rsidR="00363EE4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HU04-EP04  PUT http://localhost:8080/inventario/actualizar-ubicacion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363EE4" w14:paraId="1E4C0252" w14:textId="77777777">
        <w:trPr>
          <w:trHeight w:val="3515"/>
        </w:trPr>
        <w:tc>
          <w:tcPr>
            <w:tcW w:w="9638" w:type="dxa"/>
          </w:tcPr>
          <w:p w14:paraId="4B1C789D" w14:textId="5C408668" w:rsidR="00363EE4" w:rsidRDefault="005140AC">
            <w:r w:rsidRPr="005140AC">
              <w:rPr>
                <w:i/>
                <w:color w:val="999999"/>
                <w:sz w:val="18"/>
              </w:rPr>
              <w:drawing>
                <wp:inline distT="0" distB="0" distL="0" distR="0" wp14:anchorId="32713E5D" wp14:editId="3D7255EB">
                  <wp:extent cx="6120130" cy="6818630"/>
                  <wp:effectExtent l="0" t="0" r="0" b="1270"/>
                  <wp:docPr id="607606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6067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81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1B637" w14:textId="77777777" w:rsidR="00363EE4" w:rsidRDefault="00000000">
      <w:pPr>
        <w:spacing w:after="80"/>
      </w:pPr>
      <w:r>
        <w:rPr>
          <w:sz w:val="4"/>
        </w:rPr>
        <w:t xml:space="preserve"> </w:t>
      </w:r>
    </w:p>
    <w:sectPr w:rsidR="00363EE4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357227">
    <w:abstractNumId w:val="8"/>
  </w:num>
  <w:num w:numId="2" w16cid:durableId="1811285588">
    <w:abstractNumId w:val="6"/>
  </w:num>
  <w:num w:numId="3" w16cid:durableId="1566867305">
    <w:abstractNumId w:val="5"/>
  </w:num>
  <w:num w:numId="4" w16cid:durableId="1048651397">
    <w:abstractNumId w:val="4"/>
  </w:num>
  <w:num w:numId="5" w16cid:durableId="152645209">
    <w:abstractNumId w:val="7"/>
  </w:num>
  <w:num w:numId="6" w16cid:durableId="159348435">
    <w:abstractNumId w:val="3"/>
  </w:num>
  <w:num w:numId="7" w16cid:durableId="2077822175">
    <w:abstractNumId w:val="2"/>
  </w:num>
  <w:num w:numId="8" w16cid:durableId="1542132903">
    <w:abstractNumId w:val="1"/>
  </w:num>
  <w:num w:numId="9" w16cid:durableId="113633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3EE4"/>
    <w:rsid w:val="005140AC"/>
    <w:rsid w:val="00AA1D8D"/>
    <w:rsid w:val="00B47730"/>
    <w:rsid w:val="00C01B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5A37F81"/>
  <w14:defaultImageDpi w14:val="300"/>
  <w15:docId w15:val="{05420C74-191E-4C48-91C0-89B8B52E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Porras aliano</cp:lastModifiedBy>
  <cp:revision>2</cp:revision>
  <dcterms:created xsi:type="dcterms:W3CDTF">2026-10-09T03:54:00Z</dcterms:created>
  <dcterms:modified xsi:type="dcterms:W3CDTF">2026-10-09T03:54:00Z</dcterms:modified>
  <cp:category/>
</cp:coreProperties>
</file>