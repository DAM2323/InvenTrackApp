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52"/>
        <w:gridCol w:w="7852"/>
      </w:tblGrid>
      <w:tr w:rsidR="00C519DB" w14:paraId="7D439D2C" w14:textId="77777777">
        <w:trPr>
          <w:jc w:val="center"/>
        </w:trPr>
        <w:tc>
          <w:tcPr>
            <w:tcW w:w="7852" w:type="dxa"/>
            <w:gridSpan w:val="2"/>
            <w:shd w:val="clear" w:color="auto" w:fill="F2F2F2"/>
          </w:tcPr>
          <w:p w14:paraId="61044E7B" w14:textId="77777777" w:rsidR="00C519DB" w:rsidRDefault="00000000">
            <w:pPr>
              <w:spacing w:after="40"/>
              <w:jc w:val="right"/>
            </w:pPr>
            <w:r>
              <w:rPr>
                <w:rFonts w:eastAsia="Calibri"/>
                <w:b/>
                <w:sz w:val="22"/>
              </w:rPr>
              <w:t>Historia de Usuario</w:t>
            </w:r>
          </w:p>
        </w:tc>
      </w:tr>
      <w:tr w:rsidR="00C519DB" w14:paraId="516C6091" w14:textId="77777777">
        <w:trPr>
          <w:jc w:val="center"/>
        </w:trPr>
        <w:tc>
          <w:tcPr>
            <w:tcW w:w="7852" w:type="dxa"/>
          </w:tcPr>
          <w:p w14:paraId="25F18EAE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Número: HU-INV-001</w:t>
            </w:r>
          </w:p>
        </w:tc>
        <w:tc>
          <w:tcPr>
            <w:tcW w:w="7852" w:type="dxa"/>
          </w:tcPr>
          <w:p w14:paraId="3EFB800E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Rol: Vendedor</w:t>
            </w:r>
          </w:p>
        </w:tc>
      </w:tr>
      <w:tr w:rsidR="00C519DB" w14:paraId="030FEBA1" w14:textId="77777777">
        <w:trPr>
          <w:jc w:val="center"/>
        </w:trPr>
        <w:tc>
          <w:tcPr>
            <w:tcW w:w="7852" w:type="dxa"/>
            <w:gridSpan w:val="2"/>
          </w:tcPr>
          <w:p w14:paraId="45C17F74" w14:textId="77777777" w:rsidR="00C519DB" w:rsidRDefault="00000000"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HU01 - Registrar una venta en la sucursal y descontar el stock</w:t>
            </w:r>
          </w:p>
          <w:p w14:paraId="2B436ABF" w14:textId="77777777" w:rsidR="00C519DB" w:rsidRDefault="00C519DB">
            <w:pPr>
              <w:spacing w:after="40"/>
            </w:pPr>
          </w:p>
          <w:p w14:paraId="5462E08D" w14:textId="77777777" w:rsidR="00C519DB" w:rsidRDefault="00000000">
            <w:pPr>
              <w:spacing w:after="40"/>
            </w:pPr>
            <w:r>
              <w:t>Como vendedor de una sucursal de la pyme,</w:t>
            </w:r>
          </w:p>
          <w:p w14:paraId="704D5FC8" w14:textId="77777777" w:rsidR="00C519DB" w:rsidRDefault="00000000">
            <w:pPr>
              <w:spacing w:after="40"/>
            </w:pPr>
            <w:r>
              <w:t>Quiero registrar una venta indicando el cliente, el método de pago y los productos con su cantidad y descuento,</w:t>
            </w:r>
          </w:p>
          <w:p w14:paraId="63605E56" w14:textId="77777777" w:rsidR="00C519DB" w:rsidRDefault="00000000">
            <w:pPr>
              <w:spacing w:after="40"/>
            </w:pPr>
            <w:r>
              <w:t>Para cerrar la venta sin vender productos agotados, que el stock de mi sucursal baje automáticamente y que cada salida quede registrada en el kárdex.</w:t>
            </w:r>
          </w:p>
        </w:tc>
      </w:tr>
      <w:tr w:rsidR="00C519DB" w14:paraId="07156338" w14:textId="77777777">
        <w:trPr>
          <w:jc w:val="center"/>
        </w:trPr>
        <w:tc>
          <w:tcPr>
            <w:tcW w:w="7852" w:type="dxa"/>
          </w:tcPr>
          <w:p w14:paraId="14CF1F90" w14:textId="77777777" w:rsidR="00C519DB" w:rsidRDefault="00000000">
            <w:pPr>
              <w:spacing w:after="40"/>
            </w:pPr>
            <w:r>
              <w:rPr>
                <w:b/>
              </w:rPr>
              <w:t>Prioridad en negocio:</w:t>
            </w:r>
          </w:p>
          <w:p w14:paraId="68FA80E6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Alta</w:t>
            </w:r>
          </w:p>
        </w:tc>
        <w:tc>
          <w:tcPr>
            <w:tcW w:w="7852" w:type="dxa"/>
          </w:tcPr>
          <w:p w14:paraId="6D2FE120" w14:textId="77777777" w:rsidR="00C519DB" w:rsidRDefault="00000000">
            <w:pPr>
              <w:spacing w:after="40"/>
            </w:pPr>
            <w:r>
              <w:rPr>
                <w:b/>
              </w:rPr>
              <w:t>Riesgo en desarrollo:</w:t>
            </w:r>
          </w:p>
          <w:p w14:paraId="60DC8634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Medio</w:t>
            </w:r>
          </w:p>
        </w:tc>
      </w:tr>
      <w:tr w:rsidR="00C519DB" w14:paraId="6BEFDDDC" w14:textId="77777777">
        <w:trPr>
          <w:jc w:val="center"/>
        </w:trPr>
        <w:tc>
          <w:tcPr>
            <w:tcW w:w="7852" w:type="dxa"/>
          </w:tcPr>
          <w:p w14:paraId="5A8C0527" w14:textId="77777777" w:rsidR="00C519DB" w:rsidRDefault="00000000"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8</w:t>
            </w:r>
          </w:p>
        </w:tc>
        <w:tc>
          <w:tcPr>
            <w:tcW w:w="7852" w:type="dxa"/>
          </w:tcPr>
          <w:p w14:paraId="48AE90A5" w14:textId="77777777" w:rsidR="00C519DB" w:rsidRDefault="00000000"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Sprint 1</w:t>
            </w:r>
          </w:p>
        </w:tc>
      </w:tr>
      <w:tr w:rsidR="00C519DB" w14:paraId="751F0E6E" w14:textId="77777777">
        <w:trPr>
          <w:jc w:val="center"/>
        </w:trPr>
        <w:tc>
          <w:tcPr>
            <w:tcW w:w="7852" w:type="dxa"/>
            <w:gridSpan w:val="2"/>
          </w:tcPr>
          <w:p w14:paraId="6C1F2B8B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Programador responsable:</w:t>
            </w:r>
          </w:p>
          <w:p w14:paraId="02D65F9F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✔  Chuquisengo Gomez, Aldighieri Farid (u202323541)</w:t>
            </w:r>
          </w:p>
        </w:tc>
      </w:tr>
      <w:tr w:rsidR="00C519DB" w14:paraId="7F3EF4D1" w14:textId="77777777">
        <w:trPr>
          <w:jc w:val="center"/>
        </w:trPr>
        <w:tc>
          <w:tcPr>
            <w:tcW w:w="7852" w:type="dxa"/>
            <w:gridSpan w:val="2"/>
          </w:tcPr>
          <w:p w14:paraId="43799098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Descripción:</w:t>
            </w:r>
          </w:p>
          <w:p w14:paraId="29ACE0BA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1. </w:t>
            </w:r>
            <w:r>
              <w:rPr>
                <w:b/>
                <w:sz w:val="19"/>
              </w:rPr>
              <w:t xml:space="preserve">Carga de listas de apoyo (REST): </w:t>
            </w:r>
            <w:r>
              <w:rPr>
                <w:sz w:val="19"/>
              </w:rPr>
              <w:t>al abrir la pantalla de venta, el frontend consulta por GET la lista de clientes, los métodos de pago y el inventario de la sucursal (producto y stock disponible).</w:t>
            </w:r>
          </w:p>
          <w:p w14:paraId="6835FA50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2. </w:t>
            </w:r>
            <w:r>
              <w:rPr>
                <w:b/>
                <w:sz w:val="19"/>
              </w:rPr>
              <w:t xml:space="preserve">Datos de la venta: </w:t>
            </w:r>
            <w:r>
              <w:rPr>
                <w:sz w:val="19"/>
              </w:rPr>
              <w:t>el vendedor elige el cliente y el método de pago, y escribe una observación opcional. La sucursal y el usuario que registra (idUsuario) los toma de su sesión.</w:t>
            </w:r>
          </w:p>
          <w:p w14:paraId="79D0B87C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3. </w:t>
            </w:r>
            <w:r>
              <w:rPr>
                <w:b/>
                <w:sz w:val="19"/>
              </w:rPr>
              <w:t xml:space="preserve">Detalle dinámico: </w:t>
            </w:r>
            <w:r>
              <w:rPr>
                <w:sz w:val="19"/>
              </w:rPr>
              <w:t>con "+ Agregar producto" el vendedor suma las filas que necesite (producto, cantidad, precio unitario y descuento por línea). Puede quitar una fila antes de enviar.</w:t>
            </w:r>
          </w:p>
          <w:p w14:paraId="57425CB0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4. </w:t>
            </w:r>
            <w:r>
              <w:rPr>
                <w:b/>
                <w:sz w:val="19"/>
              </w:rPr>
              <w:t xml:space="preserve">Envío consolidado: </w:t>
            </w:r>
            <w:r>
              <w:rPr>
                <w:sz w:val="19"/>
              </w:rPr>
              <w:t>al pulsar "Registrar venta" se envía una sola trama JSON con los datos de cabecera (idCliente, idSucursal, idMetodoPago, idUsuario, observacion) y el arreglo detalle[].</w:t>
            </w:r>
          </w:p>
          <w:p w14:paraId="27EABEA8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5. </w:t>
            </w:r>
            <w:r>
              <w:rPr>
                <w:b/>
                <w:sz w:val="19"/>
              </w:rPr>
              <w:t xml:space="preserve">Transacción en el backend: </w:t>
            </w:r>
            <w:r>
              <w:rPr>
                <w:sz w:val="19"/>
              </w:rPr>
              <w:t>valida el stock de cada producto, calcula subtotales y total (cantidad × precio − descuento), descuenta el inventario de la sucursal y registra un movimiento de Salida (Motivo = Venta) por cada línea, todo en una sola transacción.</w:t>
            </w:r>
          </w:p>
          <w:p w14:paraId="73A0EA07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6. </w:t>
            </w:r>
            <w:r>
              <w:rPr>
                <w:b/>
                <w:sz w:val="19"/>
              </w:rPr>
              <w:t xml:space="preserve">Corrección: </w:t>
            </w:r>
            <w:r>
              <w:rPr>
                <w:sz w:val="19"/>
              </w:rPr>
              <w:t>si la venta fue un error, el vendedor la anula; el sistema devuelve el stock a la sucursal y registra el movimiento de Entrada (Motivo = Anulación Venta).</w:t>
            </w:r>
          </w:p>
        </w:tc>
      </w:tr>
      <w:tr w:rsidR="00C519DB" w14:paraId="45EB1FA0" w14:textId="77777777">
        <w:trPr>
          <w:jc w:val="center"/>
        </w:trPr>
        <w:tc>
          <w:tcPr>
            <w:tcW w:w="7852" w:type="dxa"/>
            <w:gridSpan w:val="2"/>
          </w:tcPr>
          <w:p w14:paraId="2D42F3E2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Criterios de Aceptación:</w:t>
            </w:r>
          </w:p>
          <w:p w14:paraId="7C92E59D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1: Venta registrada con descuento automático de stock</w:t>
            </w:r>
          </w:p>
          <w:p w14:paraId="2A7FA0F0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el vendedor tiene productos con stock disponible en su sucursal y eligió cliente y método de pago,</w:t>
            </w:r>
          </w:p>
          <w:p w14:paraId="7D4DD60D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registra una venta con uno o más productos y pulsa "Registrar venta",</w:t>
            </w:r>
          </w:p>
          <w:p w14:paraId="2E1999C6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guarda la venta y su detalle, calcula el total, descuenta el stock de cada producto en la sucursal, registra los movimientos de Salida y responde HTTP 201 Created con el idVenta y el total.</w:t>
            </w:r>
          </w:p>
          <w:p w14:paraId="272D0DE2" w14:textId="77777777" w:rsidR="00C519DB" w:rsidRDefault="00C519DB">
            <w:pPr>
              <w:spacing w:after="40"/>
            </w:pPr>
          </w:p>
          <w:p w14:paraId="067A5F7C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2: Venta rechazada por stock insuficiente</w:t>
            </w:r>
          </w:p>
          <w:p w14:paraId="1FADDD5C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un producto tiene menos unidades disponibles que las solicitadas en la venta,</w:t>
            </w:r>
          </w:p>
          <w:p w14:paraId="6C11C692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el vendedor intenta registrar la venta,</w:t>
            </w:r>
          </w:p>
          <w:p w14:paraId="00FBB911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>Entonces el sistema rechaza la operación con HTTP 409 Conflict y el mensaje "Stock insuficiente para el producto N. Disponible: X", sin guardar la venta ni alterar ningún stock.</w:t>
            </w:r>
            <w:r>
              <w:rPr>
                <w:sz w:val="19"/>
              </w:rPr>
            </w:r>
          </w:p>
          <w:p w14:paraId="53F7758D" w14:textId="77777777" w:rsidR="00C519DB" w:rsidRDefault="00C519DB">
            <w:pPr>
              <w:spacing w:after="40"/>
            </w:pPr>
          </w:p>
          <w:p w14:paraId="57657ACA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3: Anulación de una venta</w:t>
            </w:r>
          </w:p>
          <w:p w14:paraId="6B247125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existe una venta en estado Registrada,</w:t>
            </w:r>
          </w:p>
          <w:p w14:paraId="70158981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lastRenderedPageBreak/>
              <w:t xml:space="preserve">Cuando </w:t>
            </w:r>
            <w:r>
              <w:rPr>
                <w:sz w:val="19"/>
              </w:rPr>
              <w:t>el vendedor la anula,</w:t>
            </w:r>
          </w:p>
          <w:p w14:paraId="05491DD1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cambia su estado a Anulada, devuelve el stock a la sucursal y registra los movimientos de Entrada; si la venta ya estaba anulada responde HTTP 409 Conflict.</w:t>
            </w:r>
          </w:p>
          <w:p w14:paraId="61098974" w14:textId="77777777" w:rsidR="00C519DB" w:rsidRDefault="00C519DB">
            <w:pPr>
              <w:spacing w:after="40"/>
            </w:pPr>
          </w:p>
        </w:tc>
      </w:tr>
      <w:tr w:rsidR="00C519DB" w14:paraId="08201EE9" w14:textId="77777777">
        <w:trPr>
          <w:jc w:val="center"/>
        </w:trPr>
        <w:tc>
          <w:tcPr>
            <w:tcW w:w="7852" w:type="dxa"/>
            <w:gridSpan w:val="2"/>
          </w:tcPr>
          <w:p w14:paraId="682919F6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lastRenderedPageBreak/>
              <w:t>Casos de Prueba (Test Cases)</w:t>
            </w:r>
          </w:p>
          <w:tbl>
            <w:tblPr>
              <w:tblW w:w="0" w:type="auto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07"/>
              <w:gridCol w:w="1928"/>
              <w:gridCol w:w="1984"/>
              <w:gridCol w:w="2835"/>
              <w:gridCol w:w="2551"/>
              <w:gridCol w:w="4082"/>
              <w:gridCol w:w="1247"/>
            </w:tblGrid>
            <w:tr w:rsidR="00C519DB" w14:paraId="51F1D5E1" w14:textId="77777777">
              <w:tc>
                <w:tcPr>
                  <w:tcW w:w="907" w:type="dxa"/>
                  <w:shd w:val="clear" w:color="auto" w:fill="E8EEF7"/>
                </w:tcPr>
                <w:p w14:paraId="0BD5CE3C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ID Caso</w:t>
                  </w:r>
                </w:p>
              </w:tc>
              <w:tc>
                <w:tcPr>
                  <w:tcW w:w="1928" w:type="dxa"/>
                  <w:shd w:val="clear" w:color="auto" w:fill="E8EEF7"/>
                </w:tcPr>
                <w:p w14:paraId="24557B70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Nombre del Caso de Prueba</w:t>
                  </w:r>
                </w:p>
              </w:tc>
              <w:tc>
                <w:tcPr>
                  <w:tcW w:w="1984" w:type="dxa"/>
                  <w:shd w:val="clear" w:color="auto" w:fill="E8EEF7"/>
                </w:tcPr>
                <w:p w14:paraId="7E6D2E88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Precondición</w:t>
                  </w:r>
                </w:p>
              </w:tc>
              <w:tc>
                <w:tcPr>
                  <w:tcW w:w="2835" w:type="dxa"/>
                  <w:shd w:val="clear" w:color="auto" w:fill="E8EEF7"/>
                </w:tcPr>
                <w:p w14:paraId="3D9F161C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Pasos / Acciones</w:t>
                  </w:r>
                </w:p>
              </w:tc>
              <w:tc>
                <w:tcPr>
                  <w:tcW w:w="2551" w:type="dxa"/>
                  <w:shd w:val="clear" w:color="auto" w:fill="E8EEF7"/>
                </w:tcPr>
                <w:p w14:paraId="1B201002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Datos de Entrada</w:t>
                  </w:r>
                </w:p>
              </w:tc>
              <w:tc>
                <w:tcPr>
                  <w:tcW w:w="4082" w:type="dxa"/>
                  <w:shd w:val="clear" w:color="auto" w:fill="E8EEF7"/>
                </w:tcPr>
                <w:p w14:paraId="3812DC6B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Resultado Esperado</w:t>
                  </w:r>
                </w:p>
              </w:tc>
              <w:tc>
                <w:tcPr>
                  <w:tcW w:w="1247" w:type="dxa"/>
                  <w:shd w:val="clear" w:color="auto" w:fill="E8EEF7"/>
                </w:tcPr>
                <w:p w14:paraId="469EB77B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Prioridad</w:t>
                  </w:r>
                </w:p>
              </w:tc>
            </w:tr>
            <w:tr w:rsidR="00C519DB" w14:paraId="4C6BE15D" w14:textId="77777777">
              <w:tc>
                <w:tcPr>
                  <w:tcW w:w="907" w:type="dxa"/>
                </w:tcPr>
                <w:p w14:paraId="45A6FDA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TC-001</w:t>
                  </w:r>
                </w:p>
              </w:tc>
              <w:tc>
                <w:tcPr>
                  <w:tcW w:w="1928" w:type="dxa"/>
                </w:tcPr>
                <w:p w14:paraId="325E564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Carga de listas de apoyo</w:t>
                  </w:r>
                </w:p>
              </w:tc>
              <w:tc>
                <w:tcPr>
                  <w:tcW w:w="1984" w:type="dxa"/>
                </w:tcPr>
                <w:p w14:paraId="68217EE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API activa y sucursal 1 con productos</w:t>
                  </w:r>
                </w:p>
              </w:tc>
              <w:tc>
                <w:tcPr>
                  <w:tcW w:w="2835" w:type="dxa"/>
                </w:tcPr>
                <w:p w14:paraId="680DF68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Abrir la pantalla de venta.</w:t>
                  </w:r>
                </w:p>
                <w:p w14:paraId="7AB6682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Consultar clientes, métodos de pago e inventario de la sucursal.</w:t>
                  </w:r>
                </w:p>
              </w:tc>
              <w:tc>
                <w:tcPr>
                  <w:tcW w:w="2551" w:type="dxa"/>
                </w:tcPr>
                <w:p w14:paraId="42C5E62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</w:tc>
              <w:tc>
                <w:tcPr>
                  <w:tcW w:w="4082" w:type="dxa"/>
                </w:tcPr>
                <w:p w14:paraId="3D1C0FB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Los tres GET responden 200 OK con las listas de clientes, métodos de pago y productos con su stock.</w:t>
                  </w:r>
                </w:p>
              </w:tc>
              <w:tc>
                <w:tcPr>
                  <w:tcW w:w="1247" w:type="dxa"/>
                </w:tcPr>
                <w:p w14:paraId="789377E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0797285B" w14:textId="77777777">
              <w:tc>
                <w:tcPr>
                  <w:tcW w:w="907" w:type="dxa"/>
                </w:tcPr>
                <w:p w14:paraId="61B17DC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TC-002</w:t>
                  </w:r>
                </w:p>
              </w:tc>
              <w:tc>
                <w:tcPr>
                  <w:tcW w:w="1928" w:type="dxa"/>
                </w:tcPr>
                <w:p w14:paraId="7133490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Venta exitosa con un producto</w:t>
                  </w:r>
                </w:p>
              </w:tc>
              <w:tc>
                <w:tcPr>
                  <w:tcW w:w="1984" w:type="dxa"/>
                </w:tcPr>
                <w:p w14:paraId="5786916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Producto 1 con 8 unidades en la sucursal 1</w:t>
                  </w:r>
                </w:p>
              </w:tc>
              <w:tc>
                <w:tcPr>
                  <w:tcW w:w="2835" w:type="dxa"/>
                </w:tcPr>
                <w:p w14:paraId="6084E4D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Elegir cliente y método de pago.</w:t>
                  </w:r>
                </w:p>
                <w:p w14:paraId="654D31A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Agregar el producto 1, cantidad 1.</w:t>
                  </w:r>
                </w:p>
                <w:p w14:paraId="5D76AA0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3. Registrar venta.</w:t>
                  </w:r>
                </w:p>
              </w:tc>
              <w:tc>
                <w:tcPr>
                  <w:tcW w:w="2551" w:type="dxa"/>
                </w:tcPr>
                <w:p w14:paraId="2C66EBD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idCliente: 1</w:t>
                  </w:r>
                </w:p>
                <w:p w14:paraId="0372BAF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  <w:p w14:paraId="637BC5C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idMetodoPago: 1</w:t>
                  </w:r>
                </w:p>
                <w:p w14:paraId="1E6090D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idUsuario: 2</w:t>
                  </w:r>
                </w:p>
                <w:p w14:paraId="79A208A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idProducto: 1, cantidad: 1, precioUnitario: 1299.00, descuento: 0</w:t>
                  </w:r>
                </w:p>
              </w:tc>
              <w:tc>
                <w:tcPr>
                  <w:tcW w:w="4082" w:type="dxa"/>
                </w:tcPr>
                <w:p w14:paraId="583312D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201 Created con idVenta y total 1299. El stock del producto 1 en la sucursal 1 baja de 8 a 7 y se registra un movimiento de Salida.</w:t>
                  </w:r>
                </w:p>
              </w:tc>
              <w:tc>
                <w:tcPr>
                  <w:tcW w:w="1247" w:type="dxa"/>
                </w:tcPr>
                <w:p w14:paraId="3A6674A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4E7E3334" w14:textId="77777777">
              <w:tc>
                <w:tcPr>
                  <w:tcW w:w="907" w:type="dxa"/>
                </w:tcPr>
                <w:p w14:paraId="4CF3E92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TC-003</w:t>
                  </w:r>
                </w:p>
              </w:tc>
              <w:tc>
                <w:tcPr>
                  <w:tcW w:w="1928" w:type="dxa"/>
                </w:tcPr>
                <w:p w14:paraId="44452D1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Venta con varios productos y descuento</w:t>
                  </w:r>
                </w:p>
              </w:tc>
              <w:tc>
                <w:tcPr>
                  <w:tcW w:w="1984" w:type="dxa"/>
                </w:tcPr>
                <w:p w14:paraId="2CDF27E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Productos 1 y 11 con stock en la sucursal 1</w:t>
                  </w:r>
                </w:p>
              </w:tc>
              <w:tc>
                <w:tcPr>
                  <w:tcW w:w="2835" w:type="dxa"/>
                </w:tcPr>
                <w:p w14:paraId="080B191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Agregar el producto 1, cantidad 1.</w:t>
                  </w:r>
                </w:p>
                <w:p w14:paraId="2CCD91F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Agregar el producto 11, cantidad 4, con descuento.</w:t>
                  </w:r>
                </w:p>
                <w:p w14:paraId="6564B28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3. Registrar venta.</w:t>
                  </w:r>
                </w:p>
              </w:tc>
              <w:tc>
                <w:tcPr>
                  <w:tcW w:w="2551" w:type="dxa"/>
                </w:tcPr>
                <w:p w14:paraId="6322A98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idUsuario: 2</w:t>
                  </w:r>
                </w:p>
                <w:p w14:paraId="43CFA0B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Producto 1: x1 a 1299.00</w:t>
                  </w:r>
                </w:p>
                <w:p w14:paraId="0F55C7E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Producto 11: x4 a 6.50, descuento 2.00</w:t>
                  </w:r>
                </w:p>
              </w:tc>
              <w:tc>
                <w:tcPr>
                  <w:tcW w:w="4082" w:type="dxa"/>
                </w:tcPr>
                <w:p w14:paraId="68E1C11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201 Created. Total = 1299.00 + (4 × 6.50 − 2.00) = 1323.00. Stock descontado en ambos productos.</w:t>
                  </w:r>
                </w:p>
              </w:tc>
              <w:tc>
                <w:tcPr>
                  <w:tcW w:w="1247" w:type="dxa"/>
                </w:tcPr>
                <w:p w14:paraId="37B8FAE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0227EBF5" w14:textId="77777777">
              <w:tc>
                <w:tcPr>
                  <w:tcW w:w="907" w:type="dxa"/>
                </w:tcPr>
                <w:p w14:paraId="5A7F301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TC-004</w:t>
                  </w:r>
                </w:p>
              </w:tc>
              <w:tc>
                <w:tcPr>
                  <w:tcW w:w="1928" w:type="dxa"/>
                </w:tcPr>
                <w:p w14:paraId="5C642F1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Stock insuficiente</w:t>
                  </w:r>
                </w:p>
              </w:tc>
              <w:tc>
                <w:tcPr>
                  <w:tcW w:w="1984" w:type="dxa"/>
                </w:tcPr>
                <w:p w14:paraId="0A6FEF5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Producto 1 con 8 unidades</w:t>
                  </w:r>
                </w:p>
              </w:tc>
              <w:tc>
                <w:tcPr>
                  <w:tcW w:w="2835" w:type="dxa"/>
                </w:tcPr>
                <w:p w14:paraId="033E5A0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Agregar el producto 1 con cantidad 999.</w:t>
                  </w:r>
                </w:p>
                <w:p w14:paraId="0A100AC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Registrar venta.</w:t>
                  </w:r>
                </w:p>
              </w:tc>
              <w:tc>
                <w:tcPr>
                  <w:tcW w:w="2551" w:type="dxa"/>
                </w:tcPr>
                <w:p w14:paraId="2479EDB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idProducto: 1</w:t>
                  </w:r>
                </w:p>
                <w:p w14:paraId="74A0DD7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cantidad: 999</w:t>
                  </w:r>
                </w:p>
              </w:tc>
              <w:tc>
                <w:tcPr>
                  <w:tcW w:w="4082" w:type="dxa"/>
                </w:tcPr>
                <w:p w14:paraId="5A5CC29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409 Conflict: "Stock insuficiente para el producto 1. Disponible: 8". No se crea la venta.</w:t>
                  </w:r>
                </w:p>
              </w:tc>
              <w:tc>
                <w:tcPr>
                  <w:tcW w:w="1247" w:type="dxa"/>
                </w:tcPr>
                <w:p w14:paraId="33A2A88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37E1B0DA" w14:textId="77777777">
              <w:tc>
                <w:tcPr>
                  <w:tcW w:w="907" w:type="dxa"/>
                </w:tcPr>
                <w:p w14:paraId="5093D03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TC-005</w:t>
                  </w:r>
                </w:p>
              </w:tc>
              <w:tc>
                <w:tcPr>
                  <w:tcW w:w="1928" w:type="dxa"/>
                </w:tcPr>
                <w:p w14:paraId="51A7F9B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Cliente inexistente</w:t>
                  </w:r>
                </w:p>
              </w:tc>
              <w:tc>
                <w:tcPr>
                  <w:tcW w:w="1984" w:type="dxa"/>
                </w:tcPr>
                <w:p w14:paraId="3423DE9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Ninguna</w:t>
                  </w:r>
                </w:p>
              </w:tc>
              <w:tc>
                <w:tcPr>
                  <w:tcW w:w="2835" w:type="dxa"/>
                </w:tcPr>
                <w:p w14:paraId="5F1FED8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Enviar la venta con un idCliente que no existe.</w:t>
                  </w:r>
                </w:p>
              </w:tc>
              <w:tc>
                <w:tcPr>
                  <w:tcW w:w="2551" w:type="dxa"/>
                </w:tcPr>
                <w:p w14:paraId="66E8FCC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idCliente: 9999</w:t>
                  </w:r>
                </w:p>
              </w:tc>
              <w:tc>
                <w:tcPr>
                  <w:tcW w:w="4082" w:type="dxa"/>
                </w:tcPr>
                <w:p w14:paraId="133583B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404 Not Found: "Cliente no existe". No se crea la venta.</w:t>
                  </w:r>
                </w:p>
              </w:tc>
              <w:tc>
                <w:tcPr>
                  <w:tcW w:w="1247" w:type="dxa"/>
                </w:tcPr>
                <w:p w14:paraId="070A797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  <w:tr w:rsidR="00C519DB" w14:paraId="1C5B5FFF" w14:textId="77777777">
              <w:tc>
                <w:tcPr>
                  <w:tcW w:w="907" w:type="dxa"/>
                </w:tcPr>
                <w:p w14:paraId="684A7C0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TC-006</w:t>
                  </w:r>
                </w:p>
              </w:tc>
              <w:tc>
                <w:tcPr>
                  <w:tcW w:w="1928" w:type="dxa"/>
                </w:tcPr>
                <w:p w14:paraId="0C83FFE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Falta el usuario que registra (auditoría)</w:t>
                  </w:r>
                </w:p>
              </w:tc>
              <w:tc>
                <w:tcPr>
                  <w:tcW w:w="1984" w:type="dxa"/>
                </w:tcPr>
                <w:p w14:paraId="3EFD8DC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Ninguna</w:t>
                  </w:r>
                </w:p>
              </w:tc>
              <w:tc>
                <w:tcPr>
                  <w:tcW w:w="2835" w:type="dxa"/>
                </w:tcPr>
                <w:p w14:paraId="2034AFA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Enviar el JSON sin el campo idUsuario.</w:t>
                  </w:r>
                </w:p>
              </w:tc>
              <w:tc>
                <w:tcPr>
                  <w:tcW w:w="2551" w:type="dxa"/>
                </w:tcPr>
                <w:p w14:paraId="2042B75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JSON sin idUsuario</w:t>
                  </w:r>
                </w:p>
              </w:tc>
              <w:tc>
                <w:tcPr>
                  <w:tcW w:w="4082" w:type="dxa"/>
                </w:tcPr>
                <w:p w14:paraId="3A8138A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400 Bad Request: "idUsuario: must not be null".</w:t>
                  </w:r>
                </w:p>
              </w:tc>
              <w:tc>
                <w:tcPr>
                  <w:tcW w:w="1247" w:type="dxa"/>
                </w:tcPr>
                <w:p w14:paraId="0A66947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  <w:tr w:rsidR="00C519DB" w14:paraId="49A00E63" w14:textId="77777777">
              <w:tc>
                <w:tcPr>
                  <w:tcW w:w="907" w:type="dxa"/>
                </w:tcPr>
                <w:p w14:paraId="787E724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TC-007</w:t>
                  </w:r>
                </w:p>
              </w:tc>
              <w:tc>
                <w:tcPr>
                  <w:tcW w:w="1928" w:type="dxa"/>
                </w:tcPr>
                <w:p w14:paraId="25F31A4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Anular una venta</w:t>
                  </w:r>
                </w:p>
              </w:tc>
              <w:tc>
                <w:tcPr>
                  <w:tcW w:w="1984" w:type="dxa"/>
                </w:tcPr>
                <w:p w14:paraId="7A442C2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Venta 5 en estado Registrada</w:t>
                  </w:r>
                </w:p>
              </w:tc>
              <w:tc>
                <w:tcPr>
                  <w:tcW w:w="2835" w:type="dxa"/>
                </w:tcPr>
                <w:p w14:paraId="245F830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Seleccionar la venta 5.</w:t>
                  </w:r>
                </w:p>
                <w:p w14:paraId="7F3284D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Pulsar "Anular venta".</w:t>
                  </w:r>
                </w:p>
              </w:tc>
              <w:tc>
                <w:tcPr>
                  <w:tcW w:w="2551" w:type="dxa"/>
                </w:tcPr>
                <w:p w14:paraId="50205D5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idVenta: 5</w:t>
                  </w:r>
                </w:p>
              </w:tc>
              <w:tc>
                <w:tcPr>
                  <w:tcW w:w="4082" w:type="dxa"/>
                </w:tcPr>
                <w:p w14:paraId="04A9B60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OK: "Venta anulada y stock reincorporado". El stock vuelve a la sucursal.</w:t>
                  </w:r>
                </w:p>
              </w:tc>
              <w:tc>
                <w:tcPr>
                  <w:tcW w:w="1247" w:type="dxa"/>
                </w:tcPr>
                <w:p w14:paraId="7DB9528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7E851473" w14:textId="77777777">
              <w:tc>
                <w:tcPr>
                  <w:tcW w:w="907" w:type="dxa"/>
                </w:tcPr>
                <w:p w14:paraId="1C54C3D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TC-008</w:t>
                  </w:r>
                </w:p>
              </w:tc>
              <w:tc>
                <w:tcPr>
                  <w:tcW w:w="1928" w:type="dxa"/>
                </w:tcPr>
                <w:p w14:paraId="7AEA84D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Anular una venta ya anulada</w:t>
                  </w:r>
                </w:p>
              </w:tc>
              <w:tc>
                <w:tcPr>
                  <w:tcW w:w="1984" w:type="dxa"/>
                </w:tcPr>
                <w:p w14:paraId="11F8307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Venta 5 ya anulada</w:t>
                  </w:r>
                </w:p>
              </w:tc>
              <w:tc>
                <w:tcPr>
                  <w:tcW w:w="2835" w:type="dxa"/>
                </w:tcPr>
                <w:p w14:paraId="7967E36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Repetir la anulación de la venta 5.</w:t>
                  </w:r>
                </w:p>
              </w:tc>
              <w:tc>
                <w:tcPr>
                  <w:tcW w:w="2551" w:type="dxa"/>
                </w:tcPr>
                <w:p w14:paraId="218CAE2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idVenta: 5</w:t>
                  </w:r>
                </w:p>
              </w:tc>
              <w:tc>
                <w:tcPr>
                  <w:tcW w:w="4082" w:type="dxa"/>
                </w:tcPr>
                <w:p w14:paraId="2D01FB3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409 Conflict: "La venta ya está anulada". El stock no cambia.</w:t>
                  </w:r>
                </w:p>
              </w:tc>
              <w:tc>
                <w:tcPr>
                  <w:tcW w:w="1247" w:type="dxa"/>
                </w:tcPr>
                <w:p w14:paraId="400E454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</w:tbl>
          <w:p w14:paraId="526E878C" w14:textId="77777777" w:rsidR="00C519DB" w:rsidRDefault="00C519DB"/>
          <w:p w14:paraId="7552E4CA" w14:textId="77777777" w:rsidR="00C519DB" w:rsidRDefault="00C519DB">
            <w:pPr>
              <w:spacing w:after="40"/>
            </w:pPr>
          </w:p>
        </w:tc>
      </w:tr>
      <w:tr w:rsidR="00C519DB" w14:paraId="04AFBADF" w14:textId="77777777">
        <w:trPr>
          <w:jc w:val="center"/>
        </w:trPr>
        <w:tc>
          <w:tcPr>
            <w:tcW w:w="7852" w:type="dxa"/>
            <w:gridSpan w:val="2"/>
          </w:tcPr>
          <w:p w14:paraId="534E7822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ESPECIFICACIÓN DE ENDPOINTS (REST API)</w:t>
            </w:r>
          </w:p>
          <w:p w14:paraId="04637FA1" w14:textId="77777777" w:rsidR="00C519DB" w:rsidRDefault="00000000">
            <w:pPr>
              <w:spacing w:after="40"/>
            </w:pPr>
            <w:r>
              <w:rPr>
                <w:rFonts w:eastAsia="Calibri"/>
                <w:i/>
                <w:sz w:val="18"/>
              </w:rPr>
              <w:t>Seguridad: todos los endpoints exigen el token JWT que devuelve POST /auth/login (header Authorization: Bearer &lt;token&gt;). Sin token o con un token inválido responden 401 Unauthorized: "Token requerido o inválido".</w:t>
            </w:r>
          </w:p>
          <w:tbl>
            <w:tblPr>
              <w:tblW w:w="0" w:type="auto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77"/>
              <w:gridCol w:w="2381"/>
              <w:gridCol w:w="2551"/>
              <w:gridCol w:w="2154"/>
              <w:gridCol w:w="3005"/>
              <w:gridCol w:w="4365"/>
            </w:tblGrid>
            <w:tr w:rsidR="00C519DB" w14:paraId="079D6446" w14:textId="77777777">
              <w:tc>
                <w:tcPr>
                  <w:tcW w:w="1077" w:type="dxa"/>
                  <w:shd w:val="clear" w:color="auto" w:fill="E8EEF7"/>
                </w:tcPr>
                <w:p w14:paraId="7823FDB4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Método</w:t>
                  </w:r>
                </w:p>
              </w:tc>
              <w:tc>
                <w:tcPr>
                  <w:tcW w:w="2381" w:type="dxa"/>
                  <w:shd w:val="clear" w:color="auto" w:fill="E8EEF7"/>
                </w:tcPr>
                <w:p w14:paraId="17C8E7C4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Endpoint</w:t>
                  </w:r>
                </w:p>
              </w:tc>
              <w:tc>
                <w:tcPr>
                  <w:tcW w:w="2551" w:type="dxa"/>
                  <w:shd w:val="clear" w:color="auto" w:fill="E8EEF7"/>
                </w:tcPr>
                <w:p w14:paraId="117009F8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Descripción</w:t>
                  </w:r>
                </w:p>
              </w:tc>
              <w:tc>
                <w:tcPr>
                  <w:tcW w:w="2154" w:type="dxa"/>
                  <w:shd w:val="clear" w:color="auto" w:fill="E8EEF7"/>
                </w:tcPr>
                <w:p w14:paraId="123B38AD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Headers</w:t>
                  </w:r>
                </w:p>
              </w:tc>
              <w:tc>
                <w:tcPr>
                  <w:tcW w:w="3005" w:type="dxa"/>
                  <w:shd w:val="clear" w:color="auto" w:fill="E8EEF7"/>
                </w:tcPr>
                <w:p w14:paraId="04FA0690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Req. Body</w:t>
                  </w:r>
                </w:p>
              </w:tc>
              <w:tc>
                <w:tcPr>
                  <w:tcW w:w="4365" w:type="dxa"/>
                  <w:shd w:val="clear" w:color="auto" w:fill="E8EEF7"/>
                </w:tcPr>
                <w:p w14:paraId="06DA8142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Resp. Status / Body</w:t>
                  </w:r>
                </w:p>
              </w:tc>
            </w:tr>
            <w:tr w:rsidR="00C519DB" w14:paraId="0C44FD0D" w14:textId="77777777">
              <w:tc>
                <w:tcPr>
                  <w:tcW w:w="1077" w:type="dxa"/>
                </w:tcPr>
                <w:p w14:paraId="3C1C73BF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2A91479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/cliente/listar</w:t>
                  </w:r>
                </w:p>
              </w:tc>
              <w:tc>
                <w:tcPr>
                  <w:tcW w:w="2551" w:type="dxa"/>
                </w:tcPr>
                <w:p w14:paraId="2273761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 xml:space="preserve">HU01-EP01 – Carga inicial: devuelve la lista de clientes para el </w:t>
                  </w:r>
                  <w:r>
                    <w:rPr>
                      <w:sz w:val="16"/>
                    </w:rPr>
                    <w:lastRenderedPageBreak/>
                    <w:t>desplegable.</w:t>
                  </w:r>
                </w:p>
              </w:tc>
              <w:tc>
                <w:tcPr>
                  <w:tcW w:w="2154" w:type="dxa"/>
                </w:tcPr>
                <w:p w14:paraId="428555B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lastRenderedPageBreak/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1035809B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</w:t>
                  </w:r>
                </w:p>
              </w:tc>
              <w:tc>
                <w:tcPr>
                  <w:tcW w:w="4365" w:type="dxa"/>
                </w:tcPr>
                <w:p w14:paraId="6F93863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09909F8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 xml:space="preserve">[ { "id": 1, "nombre": "Ana Torres Quispe", "documento": </w:t>
                  </w:r>
                  <w:r>
                    <w:rPr>
                      <w:sz w:val="16"/>
                    </w:rPr>
                    <w:lastRenderedPageBreak/>
                    <w:t>"45678912", ... } ]</w:t>
                  </w:r>
                </w:p>
              </w:tc>
            </w:tr>
            <w:tr w:rsidR="00C519DB" w14:paraId="5B0C7547" w14:textId="77777777">
              <w:tc>
                <w:tcPr>
                  <w:tcW w:w="1077" w:type="dxa"/>
                </w:tcPr>
                <w:p w14:paraId="4DAC8AA1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lastRenderedPageBreak/>
                    <w:t>GET</w:t>
                  </w:r>
                </w:p>
              </w:tc>
              <w:tc>
                <w:tcPr>
                  <w:tcW w:w="2381" w:type="dxa"/>
                </w:tcPr>
                <w:p w14:paraId="6F4F1116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/metodo-pago/listar</w:t>
                  </w:r>
                </w:p>
              </w:tc>
              <w:tc>
                <w:tcPr>
                  <w:tcW w:w="2551" w:type="dxa"/>
                </w:tcPr>
                <w:p w14:paraId="474F6796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HU01-EP02 – Carga inicial: devuelve los métodos de pago.</w:t>
                  </w:r>
                </w:p>
              </w:tc>
              <w:tc>
                <w:tcPr>
                  <w:tcW w:w="2154" w:type="dxa"/>
                </w:tcPr>
                <w:p w14:paraId="4C45C33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2B5F6AD4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</w:t>
                  </w:r>
                </w:p>
              </w:tc>
              <w:tc>
                <w:tcPr>
                  <w:tcW w:w="4365" w:type="dxa"/>
                </w:tcPr>
                <w:p w14:paraId="069209EE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2B93AACE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"id": 1, "nombre": "Efectivo", "activo": true }, { "id": 3, "nombre": "Yape", ... } ]</w:t>
                  </w:r>
                </w:p>
              </w:tc>
            </w:tr>
            <w:tr w:rsidR="00C519DB" w14:paraId="7ADCBA13" w14:textId="77777777">
              <w:tc>
                <w:tcPr>
                  <w:tcW w:w="1077" w:type="dxa"/>
                </w:tcPr>
                <w:p w14:paraId="07FC19D6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6D77CF9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/inventario/listar?idSucursal=1</w:t>
                  </w:r>
                </w:p>
              </w:tc>
              <w:tc>
                <w:tcPr>
                  <w:tcW w:w="2551" w:type="dxa"/>
                </w:tcPr>
                <w:p w14:paraId="28633A6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HU01-EP03 – Carga inicial: productos de la sucursal con su stock disponible.</w:t>
                  </w:r>
                </w:p>
              </w:tc>
              <w:tc>
                <w:tcPr>
                  <w:tcW w:w="2154" w:type="dxa"/>
                </w:tcPr>
                <w:p w14:paraId="01C37E5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43D3C1E7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idSucursal)</w:t>
                  </w:r>
                </w:p>
              </w:tc>
              <w:tc>
                <w:tcPr>
                  <w:tcW w:w="4365" w:type="dxa"/>
                </w:tcPr>
                <w:p w14:paraId="2DC28806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1AE91524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"id": 1, "cantidadDisponible": 8, "producto": { "id": 1, "nombre": "Televisor Samsung 43\"", "precioVenta": 1299.00 }, ... } ]</w:t>
                  </w:r>
                </w:p>
              </w:tc>
            </w:tr>
            <w:tr w:rsidR="00C519DB" w14:paraId="28DD1CB5" w14:textId="77777777">
              <w:tc>
                <w:tcPr>
                  <w:tcW w:w="1077" w:type="dxa"/>
                </w:tcPr>
                <w:p w14:paraId="00DB6D5B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POST</w:t>
                  </w:r>
                </w:p>
              </w:tc>
              <w:tc>
                <w:tcPr>
                  <w:tcW w:w="2381" w:type="dxa"/>
                </w:tcPr>
                <w:p w14:paraId="7CFEF8AC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/venta/registrar</w:t>
                  </w:r>
                </w:p>
              </w:tc>
              <w:tc>
                <w:tcPr>
                  <w:tcW w:w="2551" w:type="dxa"/>
                </w:tcPr>
                <w:p w14:paraId="5C96DCA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HU01-EP04 – Registra la venta con su detalle, descuenta el stock y genera los movimientos de Salida.</w:t>
                  </w:r>
                </w:p>
              </w:tc>
              <w:tc>
                <w:tcPr>
                  <w:tcW w:w="2154" w:type="dxa"/>
                </w:tcPr>
                <w:p w14:paraId="229C46A4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  <w:p w14:paraId="604ED618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Content-Type: application/json</w:t>
                  </w:r>
                </w:p>
              </w:tc>
              <w:tc>
                <w:tcPr>
                  <w:tcW w:w="3005" w:type="dxa"/>
                </w:tcPr>
                <w:p w14:paraId="4B7852B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"idCliente": 1, "idSucursal": 1, "idMetodoPago": 1, "idUsuario": 2, "observacion": "Venta de mostrador", "detalle": [ { "idProducto": 1, "cantidad": 1, "precioUnitario": 1299.00, "descuento": 0 } ] }</w:t>
                  </w:r>
                </w:p>
              </w:tc>
              <w:tc>
                <w:tcPr>
                  <w:tcW w:w="4365" w:type="dxa"/>
                </w:tcPr>
                <w:p w14:paraId="620A74A6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201 Created</w:t>
                  </w:r>
                </w:p>
                <w:p w14:paraId="4629DE4B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"idVenta": 11, "total": 1299 }</w:t>
                  </w:r>
                </w:p>
                <w:p w14:paraId="4F41C2DB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409 Conflict: "Stock insuficiente para el producto 1. Disponible: 8"</w:t>
                  </w:r>
                </w:p>
                <w:p w14:paraId="4F41C2DB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404 Not Found: "Cliente no existe"</w:t>
                  </w:r>
                </w:p>
              </w:tc>
            </w:tr>
            <w:tr w:rsidR="00C519DB" w14:paraId="6525FED4" w14:textId="77777777">
              <w:tc>
                <w:tcPr>
                  <w:tcW w:w="1077" w:type="dxa"/>
                </w:tcPr>
                <w:p w14:paraId="45A31ABA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PUT</w:t>
                  </w:r>
                </w:p>
              </w:tc>
              <w:tc>
                <w:tcPr>
                  <w:tcW w:w="2381" w:type="dxa"/>
                </w:tcPr>
                <w:p w14:paraId="1D453CA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/venta/anular?idVenta=5</w:t>
                  </w:r>
                </w:p>
              </w:tc>
              <w:tc>
                <w:tcPr>
                  <w:tcW w:w="2551" w:type="dxa"/>
                </w:tcPr>
                <w:p w14:paraId="04344F1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HU01-EP05 – Anula la venta y repone el stock en la sucursal.</w:t>
                  </w:r>
                </w:p>
              </w:tc>
              <w:tc>
                <w:tcPr>
                  <w:tcW w:w="2154" w:type="dxa"/>
                </w:tcPr>
                <w:p w14:paraId="65CA4A2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1C8C2B4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idVenta)</w:t>
                  </w:r>
                </w:p>
              </w:tc>
              <w:tc>
                <w:tcPr>
                  <w:tcW w:w="4365" w:type="dxa"/>
                </w:tcPr>
                <w:p w14:paraId="48657D4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78845DB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"mensaje": "Venta anulada y stock reincorporado" }</w:t>
                  </w:r>
                </w:p>
                <w:p w14:paraId="090B3907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409 Conflict: "La venta ya está anulada"</w:t>
                  </w:r>
                </w:p>
                <w:p w14:paraId="0E97806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404 Not Found: "Venta no encontrada"</w:t>
                  </w:r>
                </w:p>
              </w:tc>
            </w:tr>
          </w:tbl>
          <w:p w14:paraId="7DADFE2D" w14:textId="77777777" w:rsidR="00C519DB" w:rsidRDefault="00C519DB"/>
          <w:p w14:paraId="16FD0B85" w14:textId="77777777" w:rsidR="00C519DB" w:rsidRDefault="00C519DB">
            <w:pPr>
              <w:spacing w:after="40"/>
            </w:pPr>
          </w:p>
        </w:tc>
      </w:tr>
      <w:tr w:rsidR="00C519DB" w14:paraId="26ED05D7" w14:textId="77777777">
        <w:trPr>
          <w:jc w:val="center"/>
        </w:trPr>
        <w:tc>
          <w:tcPr>
            <w:tcW w:w="7852" w:type="dxa"/>
            <w:gridSpan w:val="2"/>
          </w:tcPr>
          <w:p w14:paraId="64A0B069" w14:textId="77777777" w:rsidR="00C519DB" w:rsidRDefault="00000000">
            <w:pPr>
              <w:spacing w:after="40"/>
              <w:rPr>
                <w:rFonts w:eastAsia="Calibri"/>
                <w:b/>
              </w:rPr>
            </w:pPr>
            <w:proofErr w:type="spellStart"/>
            <w:r>
              <w:rPr>
                <w:rFonts w:eastAsia="Calibri"/>
                <w:b/>
              </w:rPr>
              <w:lastRenderedPageBreak/>
              <w:t>Prototipos</w:t>
            </w:r>
            <w:proofErr w:type="spellEnd"/>
          </w:p>
          <w:p w14:paraId="299DD910" w14:textId="2883AED4" w:rsidR="0033376C" w:rsidRDefault="0033376C">
            <w:pPr>
              <w:spacing w:after="40"/>
            </w:pPr>
            <w:r w:rsidRPr="0033376C">
              <w:lastRenderedPageBreak/>
              <w:drawing>
                <wp:inline distT="0" distB="0" distL="0" distR="0" wp14:anchorId="5ED6B4B5" wp14:editId="6DDF7EB5">
                  <wp:extent cx="9834880" cy="4855210"/>
                  <wp:effectExtent l="0" t="0" r="0" b="2540"/>
                  <wp:docPr id="16290735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07352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4880" cy="485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7FE21" w14:textId="1FC9641E" w:rsidR="00C519DB" w:rsidRDefault="0033376C">
            <w:pPr>
              <w:spacing w:after="40"/>
              <w:jc w:val="center"/>
            </w:pPr>
            <w:r w:rsidRPr="0033376C">
              <w:rPr>
                <w:rFonts w:eastAsia="Calibri"/>
                <w:i/>
                <w:sz w:val="18"/>
              </w:rPr>
              <w:lastRenderedPageBreak/>
              <w:drawing>
                <wp:inline distT="0" distB="0" distL="0" distR="0" wp14:anchorId="0C128B66" wp14:editId="3E7A79E2">
                  <wp:extent cx="9834880" cy="4759960"/>
                  <wp:effectExtent l="0" t="0" r="0" b="2540"/>
                  <wp:docPr id="9680719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0719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4880" cy="475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05D861" w14:textId="77777777" w:rsidR="00C519DB" w:rsidRDefault="00000000">
      <w:r>
        <w:lastRenderedPageBreak/>
        <w:br w:type="page"/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52"/>
        <w:gridCol w:w="7852"/>
      </w:tblGrid>
      <w:tr w:rsidR="00C519DB" w14:paraId="60C6145F" w14:textId="77777777">
        <w:trPr>
          <w:jc w:val="center"/>
        </w:trPr>
        <w:tc>
          <w:tcPr>
            <w:tcW w:w="7852" w:type="dxa"/>
            <w:gridSpan w:val="2"/>
            <w:shd w:val="clear" w:color="auto" w:fill="F2F2F2"/>
          </w:tcPr>
          <w:p w14:paraId="714AE1D1" w14:textId="77777777" w:rsidR="00C519DB" w:rsidRDefault="00000000">
            <w:pPr>
              <w:spacing w:after="40"/>
              <w:jc w:val="right"/>
            </w:pPr>
            <w:r>
              <w:rPr>
                <w:rFonts w:eastAsia="Calibri"/>
                <w:b/>
                <w:sz w:val="22"/>
              </w:rPr>
              <w:lastRenderedPageBreak/>
              <w:t>Historia de Usuario</w:t>
            </w:r>
          </w:p>
        </w:tc>
      </w:tr>
      <w:tr w:rsidR="00C519DB" w14:paraId="4F34A754" w14:textId="77777777">
        <w:trPr>
          <w:jc w:val="center"/>
        </w:trPr>
        <w:tc>
          <w:tcPr>
            <w:tcW w:w="7852" w:type="dxa"/>
          </w:tcPr>
          <w:p w14:paraId="2A086DAF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Número: HU-INV-002</w:t>
            </w:r>
          </w:p>
        </w:tc>
        <w:tc>
          <w:tcPr>
            <w:tcW w:w="7852" w:type="dxa"/>
          </w:tcPr>
          <w:p w14:paraId="20649F01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Rol: Encargado de almacén</w:t>
            </w:r>
          </w:p>
        </w:tc>
      </w:tr>
      <w:tr w:rsidR="00C519DB" w14:paraId="46711EDE" w14:textId="77777777">
        <w:trPr>
          <w:jc w:val="center"/>
        </w:trPr>
        <w:tc>
          <w:tcPr>
            <w:tcW w:w="7852" w:type="dxa"/>
            <w:gridSpan w:val="2"/>
          </w:tcPr>
          <w:p w14:paraId="320423AC" w14:textId="77777777" w:rsidR="00C519DB" w:rsidRDefault="00000000"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HU02 - Reponer mercadería: registrar la compra al proveedor y confirmar su recepción</w:t>
            </w:r>
          </w:p>
          <w:p w14:paraId="63D95560" w14:textId="77777777" w:rsidR="00C519DB" w:rsidRDefault="00C519DB">
            <w:pPr>
              <w:spacing w:after="40"/>
            </w:pPr>
          </w:p>
          <w:p w14:paraId="23AD2030" w14:textId="77777777" w:rsidR="00C519DB" w:rsidRDefault="00000000">
            <w:pPr>
              <w:spacing w:after="40"/>
            </w:pPr>
            <w:r>
              <w:t>Como encargado de almacén de la sucursal,</w:t>
            </w:r>
          </w:p>
          <w:p w14:paraId="43B8A2E2" w14:textId="77777777" w:rsidR="00C519DB" w:rsidRDefault="00000000">
            <w:pPr>
              <w:spacing w:after="40"/>
            </w:pPr>
            <w:r>
              <w:t>Quiero pedir mercadería a un proveedor y confirmar cuando llega físicamente,</w:t>
            </w:r>
          </w:p>
          <w:p w14:paraId="1D4DA2F4" w14:textId="77777777" w:rsidR="00C519DB" w:rsidRDefault="00000000">
            <w:pPr>
              <w:spacing w:after="40"/>
            </w:pPr>
            <w:r>
              <w:t>Para que el stock de la sucursal suba solo al recibirla y que cada ingreso quede registrado y trazable en el kárdex.</w:t>
            </w:r>
          </w:p>
        </w:tc>
      </w:tr>
      <w:tr w:rsidR="00C519DB" w14:paraId="7EDBE5E1" w14:textId="77777777">
        <w:trPr>
          <w:jc w:val="center"/>
        </w:trPr>
        <w:tc>
          <w:tcPr>
            <w:tcW w:w="7852" w:type="dxa"/>
          </w:tcPr>
          <w:p w14:paraId="7CB9F546" w14:textId="77777777" w:rsidR="00C519DB" w:rsidRDefault="00000000">
            <w:pPr>
              <w:spacing w:after="40"/>
            </w:pPr>
            <w:r>
              <w:rPr>
                <w:b/>
              </w:rPr>
              <w:t>Prioridad en negocio:</w:t>
            </w:r>
          </w:p>
          <w:p w14:paraId="05037B57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Alta</w:t>
            </w:r>
          </w:p>
        </w:tc>
        <w:tc>
          <w:tcPr>
            <w:tcW w:w="7852" w:type="dxa"/>
          </w:tcPr>
          <w:p w14:paraId="719F6449" w14:textId="77777777" w:rsidR="00C519DB" w:rsidRDefault="00000000">
            <w:pPr>
              <w:spacing w:after="40"/>
            </w:pPr>
            <w:r>
              <w:rPr>
                <w:b/>
              </w:rPr>
              <w:t>Riesgo en desarrollo:</w:t>
            </w:r>
          </w:p>
          <w:p w14:paraId="0AD740C1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Alto</w:t>
            </w:r>
          </w:p>
        </w:tc>
      </w:tr>
      <w:tr w:rsidR="00C519DB" w14:paraId="09ABA254" w14:textId="77777777">
        <w:trPr>
          <w:jc w:val="center"/>
        </w:trPr>
        <w:tc>
          <w:tcPr>
            <w:tcW w:w="7852" w:type="dxa"/>
          </w:tcPr>
          <w:p w14:paraId="550EEAAA" w14:textId="77777777" w:rsidR="00C519DB" w:rsidRDefault="00000000"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8</w:t>
            </w:r>
          </w:p>
        </w:tc>
        <w:tc>
          <w:tcPr>
            <w:tcW w:w="7852" w:type="dxa"/>
          </w:tcPr>
          <w:p w14:paraId="384D5466" w14:textId="77777777" w:rsidR="00C519DB" w:rsidRDefault="00000000"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Sprint 1</w:t>
            </w:r>
          </w:p>
        </w:tc>
      </w:tr>
      <w:tr w:rsidR="00C519DB" w14:paraId="227A49B5" w14:textId="77777777">
        <w:trPr>
          <w:jc w:val="center"/>
        </w:trPr>
        <w:tc>
          <w:tcPr>
            <w:tcW w:w="7852" w:type="dxa"/>
            <w:gridSpan w:val="2"/>
          </w:tcPr>
          <w:p w14:paraId="187F18C1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Programador responsable:</w:t>
            </w:r>
          </w:p>
          <w:p w14:paraId="5EE56C58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✔  Sanchez Montalvo, Angelo Jeferson (u202118411)</w:t>
            </w:r>
          </w:p>
        </w:tc>
      </w:tr>
      <w:tr w:rsidR="00C519DB" w14:paraId="13F9514D" w14:textId="77777777">
        <w:trPr>
          <w:jc w:val="center"/>
        </w:trPr>
        <w:tc>
          <w:tcPr>
            <w:tcW w:w="7852" w:type="dxa"/>
            <w:gridSpan w:val="2"/>
          </w:tcPr>
          <w:p w14:paraId="486A6125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Descripción:</w:t>
            </w:r>
          </w:p>
          <w:p w14:paraId="341DB1B7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1. </w:t>
            </w:r>
            <w:r>
              <w:rPr>
                <w:b/>
                <w:sz w:val="19"/>
              </w:rPr>
              <w:t xml:space="preserve">Carga de listas de apoyo (REST): </w:t>
            </w:r>
            <w:r>
              <w:rPr>
                <w:sz w:val="19"/>
              </w:rPr>
              <w:t>el frontend consulta por GET los proveedores, los productos que vende cada proveedor con su precio de compra y las órdenes pendientes de la sucursal.</w:t>
            </w:r>
          </w:p>
          <w:p w14:paraId="72379B2F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2. </w:t>
            </w:r>
            <w:r>
              <w:rPr>
                <w:b/>
                <w:sz w:val="19"/>
              </w:rPr>
              <w:t xml:space="preserve">Registro de la orden: </w:t>
            </w:r>
            <w:r>
              <w:rPr>
                <w:sz w:val="19"/>
              </w:rPr>
              <w:t>el encargado elige un proveedor activo, la sucursal destino, una observación y agrega los productos con "+ Agregar producto" (producto, cantidad y precio unitario).</w:t>
            </w:r>
          </w:p>
          <w:p w14:paraId="5A4954E1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3. </w:t>
            </w:r>
            <w:r>
              <w:rPr>
                <w:b/>
                <w:sz w:val="19"/>
              </w:rPr>
              <w:t xml:space="preserve">Envío consolidado: </w:t>
            </w:r>
            <w:r>
              <w:rPr>
                <w:sz w:val="19"/>
              </w:rPr>
              <w:t>al pulsar "Registrar orden" se envía un solo JSON con idProveedor, idSucursal, idUsuario, observacion y el arreglo detalle[]. La orden queda en estado Pendiente y el stock todavía no cambia.</w:t>
            </w:r>
          </w:p>
          <w:p w14:paraId="4A4A30DA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4. </w:t>
            </w:r>
            <w:r>
              <w:rPr>
                <w:b/>
                <w:sz w:val="19"/>
              </w:rPr>
              <w:t xml:space="preserve">Llegada de la mercadería: </w:t>
            </w:r>
            <w:r>
              <w:rPr>
                <w:sz w:val="19"/>
              </w:rPr>
              <w:t>cuando llega el envío, el encargado abre la orden Pendiente, verifica las cantidades y pulsa "Confirmar recepción".</w:t>
            </w:r>
          </w:p>
          <w:p w14:paraId="1B40F15E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5. </w:t>
            </w:r>
            <w:r>
              <w:rPr>
                <w:b/>
                <w:sz w:val="19"/>
              </w:rPr>
              <w:t xml:space="preserve">Transacción en el almacén: </w:t>
            </w:r>
            <w:r>
              <w:rPr>
                <w:sz w:val="19"/>
              </w:rPr>
              <w:t>la orden pasa de Pendiente a Recibida; si el producto ya existe en la sucursal se suma la cantidad, y si es mercadería nueva se crea su fila de inventario. Se registra un movimiento de Entrada (Motivo = Compra) por cada línea.</w:t>
            </w:r>
          </w:p>
          <w:p w14:paraId="25785248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6. </w:t>
            </w:r>
            <w:r>
              <w:rPr>
                <w:b/>
                <w:sz w:val="19"/>
              </w:rPr>
              <w:t xml:space="preserve">Protección: </w:t>
            </w:r>
            <w:r>
              <w:rPr>
                <w:sz w:val="19"/>
              </w:rPr>
              <w:t>una orden ya recibida no puede recibirse otra vez, y no se puede registrar una orden con un proveedor dado de baja.</w:t>
            </w:r>
          </w:p>
        </w:tc>
      </w:tr>
      <w:tr w:rsidR="00C519DB" w14:paraId="4EDE3BEC" w14:textId="77777777">
        <w:trPr>
          <w:jc w:val="center"/>
        </w:trPr>
        <w:tc>
          <w:tcPr>
            <w:tcW w:w="7852" w:type="dxa"/>
            <w:gridSpan w:val="2"/>
          </w:tcPr>
          <w:p w14:paraId="5EB0B2D7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Criterios de Aceptación:</w:t>
            </w:r>
          </w:p>
          <w:p w14:paraId="3BC9C0F7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1: Recepción conforme e incremento de existencias</w:t>
            </w:r>
          </w:p>
          <w:p w14:paraId="45FC9BEC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existe una orden de compra en estado "Pendiente",</w:t>
            </w:r>
          </w:p>
          <w:p w14:paraId="06F67E8F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el encargado de almacén pulsa "Confirmar recepción",</w:t>
            </w:r>
          </w:p>
          <w:p w14:paraId="3961F4EA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la orden pasa a "Recibida", se actualiza la cantidad en Inventario, se insertan los movimientos de Entrada y el sistema responde HTTP 200 OK.</w:t>
            </w:r>
          </w:p>
          <w:p w14:paraId="7DFD7AFD" w14:textId="77777777" w:rsidR="00C519DB" w:rsidRDefault="00C519DB">
            <w:pPr>
              <w:spacing w:after="40"/>
            </w:pPr>
          </w:p>
          <w:p w14:paraId="00642EC8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2: Intento de doble recepción sobre la misma orden</w:t>
            </w:r>
          </w:p>
          <w:p w14:paraId="1E634D4E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una orden ya fue recibida (Estado = "Recibida"),</w:t>
            </w:r>
          </w:p>
          <w:p w14:paraId="629967FA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un usuario intenta enviar nuevamente la recepción,</w:t>
            </w:r>
          </w:p>
          <w:p w14:paraId="3236C45A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bloquea la operación con HTTP 409 Conflict y no duplica el inventario.</w:t>
            </w:r>
          </w:p>
          <w:p w14:paraId="7A178510" w14:textId="77777777" w:rsidR="00C519DB" w:rsidRDefault="00C519DB">
            <w:pPr>
              <w:spacing w:after="40"/>
            </w:pPr>
          </w:p>
          <w:p w14:paraId="7358A4E1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3: Bloqueo de orden con proveedor inactivo</w:t>
            </w:r>
          </w:p>
          <w:p w14:paraId="2ABA4580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un proveedor se encuentra con estado Activo = false,</w:t>
            </w:r>
          </w:p>
          <w:p w14:paraId="4708F96B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lastRenderedPageBreak/>
              <w:t xml:space="preserve">Cuando </w:t>
            </w:r>
            <w:r>
              <w:rPr>
                <w:sz w:val="19"/>
              </w:rPr>
              <w:t>se intenta registrar una nueva orden de compra con su ID,</w:t>
            </w:r>
          </w:p>
          <w:p w14:paraId="3E55675F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rechaza el alta con HTTP 400 Bad Request y no crea la orden.</w:t>
            </w:r>
          </w:p>
          <w:p w14:paraId="6D6B77C2" w14:textId="77777777" w:rsidR="00C519DB" w:rsidRDefault="00C519DB">
            <w:pPr>
              <w:spacing w:after="40"/>
            </w:pPr>
          </w:p>
        </w:tc>
      </w:tr>
      <w:tr w:rsidR="00C519DB" w14:paraId="2EF4DA7C" w14:textId="77777777">
        <w:trPr>
          <w:jc w:val="center"/>
        </w:trPr>
        <w:tc>
          <w:tcPr>
            <w:tcW w:w="7852" w:type="dxa"/>
            <w:gridSpan w:val="2"/>
          </w:tcPr>
          <w:p w14:paraId="3EAD9CAF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lastRenderedPageBreak/>
              <w:t>Casos de Prueba (Test Cases)</w:t>
            </w:r>
          </w:p>
          <w:tbl>
            <w:tblPr>
              <w:tblW w:w="0" w:type="auto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07"/>
              <w:gridCol w:w="1928"/>
              <w:gridCol w:w="1984"/>
              <w:gridCol w:w="2835"/>
              <w:gridCol w:w="2551"/>
              <w:gridCol w:w="4082"/>
              <w:gridCol w:w="1247"/>
            </w:tblGrid>
            <w:tr w:rsidR="00C519DB" w14:paraId="04011190" w14:textId="77777777">
              <w:tc>
                <w:tcPr>
                  <w:tcW w:w="907" w:type="dxa"/>
                  <w:shd w:val="clear" w:color="auto" w:fill="E8EEF7"/>
                </w:tcPr>
                <w:p w14:paraId="2560B826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ID Caso</w:t>
                  </w:r>
                </w:p>
              </w:tc>
              <w:tc>
                <w:tcPr>
                  <w:tcW w:w="1928" w:type="dxa"/>
                  <w:shd w:val="clear" w:color="auto" w:fill="E8EEF7"/>
                </w:tcPr>
                <w:p w14:paraId="0A8543BA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Nombre del Caso de Prueba</w:t>
                  </w:r>
                </w:p>
              </w:tc>
              <w:tc>
                <w:tcPr>
                  <w:tcW w:w="1984" w:type="dxa"/>
                  <w:shd w:val="clear" w:color="auto" w:fill="E8EEF7"/>
                </w:tcPr>
                <w:p w14:paraId="3583F9B5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Precondición</w:t>
                  </w:r>
                </w:p>
              </w:tc>
              <w:tc>
                <w:tcPr>
                  <w:tcW w:w="2835" w:type="dxa"/>
                  <w:shd w:val="clear" w:color="auto" w:fill="E8EEF7"/>
                </w:tcPr>
                <w:p w14:paraId="230F6501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Pasos / Acciones</w:t>
                  </w:r>
                </w:p>
              </w:tc>
              <w:tc>
                <w:tcPr>
                  <w:tcW w:w="2551" w:type="dxa"/>
                  <w:shd w:val="clear" w:color="auto" w:fill="E8EEF7"/>
                </w:tcPr>
                <w:p w14:paraId="20A29F72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Datos de Entrada</w:t>
                  </w:r>
                </w:p>
              </w:tc>
              <w:tc>
                <w:tcPr>
                  <w:tcW w:w="4082" w:type="dxa"/>
                  <w:shd w:val="clear" w:color="auto" w:fill="E8EEF7"/>
                </w:tcPr>
                <w:p w14:paraId="19CBA837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Resultado Esperado</w:t>
                  </w:r>
                </w:p>
              </w:tc>
              <w:tc>
                <w:tcPr>
                  <w:tcW w:w="1247" w:type="dxa"/>
                  <w:shd w:val="clear" w:color="auto" w:fill="E8EEF7"/>
                </w:tcPr>
                <w:p w14:paraId="35010A9E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Prioridad</w:t>
                  </w:r>
                </w:p>
              </w:tc>
            </w:tr>
            <w:tr w:rsidR="00C519DB" w14:paraId="4F183DEA" w14:textId="77777777">
              <w:tc>
                <w:tcPr>
                  <w:tcW w:w="907" w:type="dxa"/>
                </w:tcPr>
                <w:p w14:paraId="380B83B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TC-001</w:t>
                  </w:r>
                </w:p>
              </w:tc>
              <w:tc>
                <w:tcPr>
                  <w:tcW w:w="1928" w:type="dxa"/>
                </w:tcPr>
                <w:p w14:paraId="2CC8415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Carga de listas de apoyo</w:t>
                  </w:r>
                </w:p>
              </w:tc>
              <w:tc>
                <w:tcPr>
                  <w:tcW w:w="1984" w:type="dxa"/>
                </w:tcPr>
                <w:p w14:paraId="197EB1B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API activa y sucursal 1 con órdenes</w:t>
                  </w:r>
                </w:p>
              </w:tc>
              <w:tc>
                <w:tcPr>
                  <w:tcW w:w="2835" w:type="dxa"/>
                </w:tcPr>
                <w:p w14:paraId="2C74ABE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Abrir la pantalla de compras.</w:t>
                  </w:r>
                </w:p>
                <w:p w14:paraId="12F3580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Consultar proveedores, productos por proveedor y órdenes pendientes.</w:t>
                  </w:r>
                </w:p>
              </w:tc>
              <w:tc>
                <w:tcPr>
                  <w:tcW w:w="2551" w:type="dxa"/>
                </w:tcPr>
                <w:p w14:paraId="1C856E6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  <w:p w14:paraId="45E8EEB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estado: Pendiente</w:t>
                  </w:r>
                </w:p>
              </w:tc>
              <w:tc>
                <w:tcPr>
                  <w:tcW w:w="4082" w:type="dxa"/>
                </w:tcPr>
                <w:p w14:paraId="141A83A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Los tres GET responden 200 OK con datos (la orden 3 aparece como Pendiente).</w:t>
                  </w:r>
                </w:p>
              </w:tc>
              <w:tc>
                <w:tcPr>
                  <w:tcW w:w="1247" w:type="dxa"/>
                </w:tcPr>
                <w:p w14:paraId="583A493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3A381AA2" w14:textId="77777777">
              <w:tc>
                <w:tcPr>
                  <w:tcW w:w="907" w:type="dxa"/>
                </w:tcPr>
                <w:p w14:paraId="700C1FE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TC-002</w:t>
                  </w:r>
                </w:p>
              </w:tc>
              <w:tc>
                <w:tcPr>
                  <w:tcW w:w="1928" w:type="dxa"/>
                </w:tcPr>
                <w:p w14:paraId="1C3108A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Registro de orden de compra</w:t>
                  </w:r>
                </w:p>
              </w:tc>
              <w:tc>
                <w:tcPr>
                  <w:tcW w:w="1984" w:type="dxa"/>
                </w:tcPr>
                <w:p w14:paraId="2026EFB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Proveedor 1 activo y producto 1 en su catálogo</w:t>
                  </w:r>
                </w:p>
              </w:tc>
              <w:tc>
                <w:tcPr>
                  <w:tcW w:w="2835" w:type="dxa"/>
                </w:tcPr>
                <w:p w14:paraId="10C7775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Elegir proveedor y sucursal.</w:t>
                  </w:r>
                </w:p>
                <w:p w14:paraId="4F3AAE2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Agregar el producto 1, cantidad 5, precio 950.00.</w:t>
                  </w:r>
                </w:p>
                <w:p w14:paraId="1938150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3. Registrar orden.</w:t>
                  </w:r>
                </w:p>
              </w:tc>
              <w:tc>
                <w:tcPr>
                  <w:tcW w:w="2551" w:type="dxa"/>
                </w:tcPr>
                <w:p w14:paraId="178BF8A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idProveedor: 1</w:t>
                  </w:r>
                </w:p>
                <w:p w14:paraId="6FCFC8B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  <w:p w14:paraId="11549D8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idUsuario: 1</w:t>
                  </w:r>
                </w:p>
                <w:p w14:paraId="762B232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idProducto: 1, cantidad: 5, precioUnitario: 950.00</w:t>
                  </w:r>
                </w:p>
              </w:tc>
              <w:tc>
                <w:tcPr>
                  <w:tcW w:w="4082" w:type="dxa"/>
                </w:tcPr>
                <w:p w14:paraId="6FF1297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201 Created con idCompra, total 4750 y estado "Pendiente". El stock no cambia todavía.</w:t>
                  </w:r>
                </w:p>
              </w:tc>
              <w:tc>
                <w:tcPr>
                  <w:tcW w:w="1247" w:type="dxa"/>
                </w:tcPr>
                <w:p w14:paraId="11D1D72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608E815F" w14:textId="77777777">
              <w:tc>
                <w:tcPr>
                  <w:tcW w:w="907" w:type="dxa"/>
                </w:tcPr>
                <w:p w14:paraId="1562916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TC-003</w:t>
                  </w:r>
                </w:p>
              </w:tc>
              <w:tc>
                <w:tcPr>
                  <w:tcW w:w="1928" w:type="dxa"/>
                </w:tcPr>
                <w:p w14:paraId="0171842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Recepción de una orden pendiente</w:t>
                  </w:r>
                </w:p>
              </w:tc>
              <w:tc>
                <w:tcPr>
                  <w:tcW w:w="1984" w:type="dxa"/>
                </w:tcPr>
                <w:p w14:paraId="7AE85EB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Orden 3 Pendiente: 100 de producto 4 y 200 de producto 8 para la sucursal 1</w:t>
                  </w:r>
                </w:p>
              </w:tc>
              <w:tc>
                <w:tcPr>
                  <w:tcW w:w="2835" w:type="dxa"/>
                </w:tcPr>
                <w:p w14:paraId="3F860D9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Seleccionar la orden 3.</w:t>
                  </w:r>
                </w:p>
                <w:p w14:paraId="14C5068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Pulsar "Confirmar recepción".</w:t>
                  </w:r>
                </w:p>
              </w:tc>
              <w:tc>
                <w:tcPr>
                  <w:tcW w:w="2551" w:type="dxa"/>
                </w:tcPr>
                <w:p w14:paraId="6598D96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idCompra: 3</w:t>
                  </w:r>
                </w:p>
              </w:tc>
              <w:tc>
                <w:tcPr>
                  <w:tcW w:w="4082" w:type="dxa"/>
                </w:tcPr>
                <w:p w14:paraId="33D985F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OK: "Mercadería recibida con éxito". La orden pasa a Recibida, el stock sube en +100 y +200 y se registran 2 movimientos de Entrada.</w:t>
                  </w:r>
                </w:p>
              </w:tc>
              <w:tc>
                <w:tcPr>
                  <w:tcW w:w="1247" w:type="dxa"/>
                </w:tcPr>
                <w:p w14:paraId="3AF4E8A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4B328A8E" w14:textId="77777777">
              <w:tc>
                <w:tcPr>
                  <w:tcW w:w="907" w:type="dxa"/>
                </w:tcPr>
                <w:p w14:paraId="5605FB8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TC-004</w:t>
                  </w:r>
                </w:p>
              </w:tc>
              <w:tc>
                <w:tcPr>
                  <w:tcW w:w="1928" w:type="dxa"/>
                </w:tcPr>
                <w:p w14:paraId="3E8EE74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Prevención de doble recepción</w:t>
                  </w:r>
                </w:p>
              </w:tc>
              <w:tc>
                <w:tcPr>
                  <w:tcW w:w="1984" w:type="dxa"/>
                </w:tcPr>
                <w:p w14:paraId="0B4B26A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Orden 3 ya recibida</w:t>
                  </w:r>
                </w:p>
              </w:tc>
              <w:tc>
                <w:tcPr>
                  <w:tcW w:w="2835" w:type="dxa"/>
                </w:tcPr>
                <w:p w14:paraId="5D15727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Enviar de nuevo la recepción de la orden 3.</w:t>
                  </w:r>
                </w:p>
              </w:tc>
              <w:tc>
                <w:tcPr>
                  <w:tcW w:w="2551" w:type="dxa"/>
                </w:tcPr>
                <w:p w14:paraId="1AD4E46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idCompra: 3</w:t>
                  </w:r>
                </w:p>
              </w:tc>
              <w:tc>
                <w:tcPr>
                  <w:tcW w:w="4082" w:type="dxa"/>
                </w:tcPr>
                <w:p w14:paraId="744AD42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409 Conflict: "La orden ya ha sido recibida previamente". El stock no se altera.</w:t>
                  </w:r>
                </w:p>
              </w:tc>
              <w:tc>
                <w:tcPr>
                  <w:tcW w:w="1247" w:type="dxa"/>
                </w:tcPr>
                <w:p w14:paraId="75B8BCD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7B702804" w14:textId="77777777">
              <w:tc>
                <w:tcPr>
                  <w:tcW w:w="907" w:type="dxa"/>
                </w:tcPr>
                <w:p w14:paraId="6CFA57C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TC-005</w:t>
                  </w:r>
                </w:p>
              </w:tc>
              <w:tc>
                <w:tcPr>
                  <w:tcW w:w="1928" w:type="dxa"/>
                </w:tcPr>
                <w:p w14:paraId="5B075B1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 de compra con proveedor inactivo</w:t>
                  </w:r>
                </w:p>
              </w:tc>
              <w:tc>
                <w:tcPr>
                  <w:tcW w:w="1984" w:type="dxa"/>
                </w:tcPr>
                <w:p w14:paraId="443E78D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Proveedor 10 dado de baja con DELETE /proveedor/eliminar?idProveedor=10</w:t>
                  </w:r>
                </w:p>
              </w:tc>
              <w:tc>
                <w:tcPr>
                  <w:tcW w:w="2835" w:type="dxa"/>
                </w:tcPr>
                <w:p w14:paraId="2BAFABA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Dar de baja al proveedor 10 (DELETE /proveedor/eliminar?idProveedor=10).</w:t>
                  </w:r>
                </w:p>
                <w:p w14:paraId="0D57DDD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Armar la orden con el proveedor 10 y enviarla a registrar.</w:t>
                  </w:r>
                </w:p>
              </w:tc>
              <w:tc>
                <w:tcPr>
                  <w:tcW w:w="2551" w:type="dxa"/>
                </w:tcPr>
                <w:p w14:paraId="7EE623D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idProveedor: 10</w:t>
                  </w:r>
                </w:p>
                <w:p w14:paraId="5DFB06A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  <w:p w14:paraId="023A995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idUsuario: 1</w:t>
                  </w:r>
                </w:p>
                <w:p w14:paraId="1D18AD2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idProducto: 4, cantidad: 5</w:t>
                  </w:r>
                </w:p>
              </w:tc>
              <w:tc>
                <w:tcPr>
                  <w:tcW w:w="4082" w:type="dxa"/>
                </w:tcPr>
                <w:p w14:paraId="56B7FDF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400 Bad Request: "El proveedor especificado no se encuentra habilitado". No se crea la orden.</w:t>
                  </w:r>
                </w:p>
              </w:tc>
              <w:tc>
                <w:tcPr>
                  <w:tcW w:w="1247" w:type="dxa"/>
                </w:tcPr>
                <w:p w14:paraId="6B962E0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0A0C0A49" w14:textId="77777777">
              <w:tc>
                <w:tcPr>
                  <w:tcW w:w="907" w:type="dxa"/>
                </w:tcPr>
                <w:p w14:paraId="18BC164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TC-006</w:t>
                  </w:r>
                </w:p>
              </w:tc>
              <w:tc>
                <w:tcPr>
                  <w:tcW w:w="1928" w:type="dxa"/>
                </w:tcPr>
                <w:p w14:paraId="02AF0F7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Recepción de una orden inexistente</w:t>
                  </w:r>
                </w:p>
              </w:tc>
              <w:tc>
                <w:tcPr>
                  <w:tcW w:w="1984" w:type="dxa"/>
                </w:tcPr>
                <w:p w14:paraId="10F0024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Ninguna</w:t>
                  </w:r>
                </w:p>
              </w:tc>
              <w:tc>
                <w:tcPr>
                  <w:tcW w:w="2835" w:type="dxa"/>
                </w:tcPr>
                <w:p w14:paraId="6293EEF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Enviar la recepción de una orden que no existe.</w:t>
                  </w:r>
                </w:p>
              </w:tc>
              <w:tc>
                <w:tcPr>
                  <w:tcW w:w="2551" w:type="dxa"/>
                </w:tcPr>
                <w:p w14:paraId="6042E7F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idCompra: 9999</w:t>
                  </w:r>
                </w:p>
              </w:tc>
              <w:tc>
                <w:tcPr>
                  <w:tcW w:w="4082" w:type="dxa"/>
                </w:tcPr>
                <w:p w14:paraId="01CA136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404 Not Found: "Orden de compra no encontrada".</w:t>
                  </w:r>
                </w:p>
              </w:tc>
              <w:tc>
                <w:tcPr>
                  <w:tcW w:w="1247" w:type="dxa"/>
                </w:tcPr>
                <w:p w14:paraId="4057F98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  <w:tr w:rsidR="00C519DB" w14:paraId="13A5D940" w14:textId="77777777">
              <w:tc>
                <w:tcPr>
                  <w:tcW w:w="907" w:type="dxa"/>
                </w:tcPr>
                <w:p w14:paraId="0AF3480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TC-007</w:t>
                  </w:r>
                </w:p>
              </w:tc>
              <w:tc>
                <w:tcPr>
                  <w:tcW w:w="1928" w:type="dxa"/>
                </w:tcPr>
                <w:p w14:paraId="321EB5D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Falta el usuario que registra (auditoría)</w:t>
                  </w:r>
                </w:p>
              </w:tc>
              <w:tc>
                <w:tcPr>
                  <w:tcW w:w="1984" w:type="dxa"/>
                </w:tcPr>
                <w:p w14:paraId="5F31F02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Ninguna</w:t>
                  </w:r>
                </w:p>
              </w:tc>
              <w:tc>
                <w:tcPr>
                  <w:tcW w:w="2835" w:type="dxa"/>
                </w:tcPr>
                <w:p w14:paraId="19D6470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Enviar la orden sin el campo idUsuario.</w:t>
                  </w:r>
                </w:p>
              </w:tc>
              <w:tc>
                <w:tcPr>
                  <w:tcW w:w="2551" w:type="dxa"/>
                </w:tcPr>
                <w:p w14:paraId="4C70C3D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JSON sin idUsuario</w:t>
                  </w:r>
                </w:p>
              </w:tc>
              <w:tc>
                <w:tcPr>
                  <w:tcW w:w="4082" w:type="dxa"/>
                </w:tcPr>
                <w:p w14:paraId="1D16148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400 Bad Request: "idUsuario: idUsuario es obligatorio".</w:t>
                  </w:r>
                </w:p>
              </w:tc>
              <w:tc>
                <w:tcPr>
                  <w:tcW w:w="1247" w:type="dxa"/>
                </w:tcPr>
                <w:p w14:paraId="731F525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</w:tbl>
          <w:p w14:paraId="5C8C2E69" w14:textId="77777777" w:rsidR="00C519DB" w:rsidRDefault="00C519DB"/>
          <w:p w14:paraId="08DD5AE6" w14:textId="77777777" w:rsidR="00C519DB" w:rsidRDefault="00C519DB">
            <w:pPr>
              <w:spacing w:after="40"/>
            </w:pPr>
          </w:p>
        </w:tc>
      </w:tr>
      <w:tr w:rsidR="00C519DB" w14:paraId="00A60DEC" w14:textId="77777777">
        <w:trPr>
          <w:jc w:val="center"/>
        </w:trPr>
        <w:tc>
          <w:tcPr>
            <w:tcW w:w="7852" w:type="dxa"/>
            <w:gridSpan w:val="2"/>
          </w:tcPr>
          <w:p w14:paraId="026E91FB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ESPECIFICACIÓN DE ENDPOINTS (REST API)</w:t>
            </w:r>
          </w:p>
          <w:p w14:paraId="66E2EFDF" w14:textId="77777777" w:rsidR="00C519DB" w:rsidRDefault="00000000">
            <w:pPr>
              <w:spacing w:after="40"/>
            </w:pPr>
            <w:r>
              <w:rPr>
                <w:rFonts w:eastAsia="Calibri"/>
                <w:i/>
                <w:sz w:val="18"/>
              </w:rPr>
              <w:t>Seguridad: todos los endpoints exigen el token JWT que devuelve POST /auth/login (header Authorization: Bearer &lt;token&gt;). Sin token o con un token inválido responden 401 Unauthorized: "Token requerido o inválido".</w:t>
            </w:r>
          </w:p>
          <w:tbl>
            <w:tblPr>
              <w:tblW w:w="0" w:type="auto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77"/>
              <w:gridCol w:w="2381"/>
              <w:gridCol w:w="2551"/>
              <w:gridCol w:w="2154"/>
              <w:gridCol w:w="3005"/>
              <w:gridCol w:w="4365"/>
            </w:tblGrid>
            <w:tr w:rsidR="00C519DB" w14:paraId="1F0065E7" w14:textId="77777777">
              <w:tc>
                <w:tcPr>
                  <w:tcW w:w="1077" w:type="dxa"/>
                  <w:shd w:val="clear" w:color="auto" w:fill="E8EEF7"/>
                </w:tcPr>
                <w:p w14:paraId="2B1925DE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Método</w:t>
                  </w:r>
                </w:p>
              </w:tc>
              <w:tc>
                <w:tcPr>
                  <w:tcW w:w="2381" w:type="dxa"/>
                  <w:shd w:val="clear" w:color="auto" w:fill="E8EEF7"/>
                </w:tcPr>
                <w:p w14:paraId="7ECE76AF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Endpoint</w:t>
                  </w:r>
                </w:p>
              </w:tc>
              <w:tc>
                <w:tcPr>
                  <w:tcW w:w="2551" w:type="dxa"/>
                  <w:shd w:val="clear" w:color="auto" w:fill="E8EEF7"/>
                </w:tcPr>
                <w:p w14:paraId="51AC0AE3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Descripción</w:t>
                  </w:r>
                </w:p>
              </w:tc>
              <w:tc>
                <w:tcPr>
                  <w:tcW w:w="2154" w:type="dxa"/>
                  <w:shd w:val="clear" w:color="auto" w:fill="E8EEF7"/>
                </w:tcPr>
                <w:p w14:paraId="502A9548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Headers</w:t>
                  </w:r>
                </w:p>
              </w:tc>
              <w:tc>
                <w:tcPr>
                  <w:tcW w:w="3005" w:type="dxa"/>
                  <w:shd w:val="clear" w:color="auto" w:fill="E8EEF7"/>
                </w:tcPr>
                <w:p w14:paraId="0CADDDCD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Req. Body</w:t>
                  </w:r>
                </w:p>
              </w:tc>
              <w:tc>
                <w:tcPr>
                  <w:tcW w:w="4365" w:type="dxa"/>
                  <w:shd w:val="clear" w:color="auto" w:fill="E8EEF7"/>
                </w:tcPr>
                <w:p w14:paraId="0522B181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Resp. Status / Body</w:t>
                  </w:r>
                </w:p>
              </w:tc>
            </w:tr>
            <w:tr w:rsidR="00C519DB" w14:paraId="0C6CE6D9" w14:textId="77777777">
              <w:tc>
                <w:tcPr>
                  <w:tcW w:w="1077" w:type="dxa"/>
                </w:tcPr>
                <w:p w14:paraId="6D51FFB2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7DCB3304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/proveedor/listar</w:t>
                  </w:r>
                </w:p>
              </w:tc>
              <w:tc>
                <w:tcPr>
                  <w:tcW w:w="2551" w:type="dxa"/>
                </w:tcPr>
                <w:p w14:paraId="77711B4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HU02-EP01 – Carga inicial: lista de proveedores.</w:t>
                  </w:r>
                </w:p>
              </w:tc>
              <w:tc>
                <w:tcPr>
                  <w:tcW w:w="2154" w:type="dxa"/>
                </w:tcPr>
                <w:p w14:paraId="492FA817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4450509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</w:t>
                  </w:r>
                </w:p>
              </w:tc>
              <w:tc>
                <w:tcPr>
                  <w:tcW w:w="4365" w:type="dxa"/>
                </w:tcPr>
                <w:p w14:paraId="5830DA0B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6529B76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"id": 1, "nombre": "Distribuidora Electro Peru SAC", "rfcNit": "20512345678", "activo": true, ... } ]</w:t>
                  </w:r>
                </w:p>
              </w:tc>
            </w:tr>
            <w:tr w:rsidR="00C519DB" w14:paraId="63F00C96" w14:textId="77777777">
              <w:tc>
                <w:tcPr>
                  <w:tcW w:w="1077" w:type="dxa"/>
                </w:tcPr>
                <w:p w14:paraId="48E0C7CE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725E13C8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/producto-proveedor/listar</w:t>
                  </w:r>
                </w:p>
              </w:tc>
              <w:tc>
                <w:tcPr>
                  <w:tcW w:w="2551" w:type="dxa"/>
                </w:tcPr>
                <w:p w14:paraId="1E29D9B8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 xml:space="preserve">HU02-EP02 – Carga inicial: productos que vende cada proveedor con su precio de </w:t>
                  </w:r>
                  <w:r>
                    <w:rPr>
                      <w:sz w:val="16"/>
                    </w:rPr>
                    <w:lastRenderedPageBreak/>
                    <w:t>compra.</w:t>
                  </w:r>
                </w:p>
              </w:tc>
              <w:tc>
                <w:tcPr>
                  <w:tcW w:w="2154" w:type="dxa"/>
                </w:tcPr>
                <w:p w14:paraId="46921746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lastRenderedPageBreak/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6D93B17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</w:t>
                  </w:r>
                </w:p>
              </w:tc>
              <w:tc>
                <w:tcPr>
                  <w:tcW w:w="4365" w:type="dxa"/>
                </w:tcPr>
                <w:p w14:paraId="560B342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06DCE95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 xml:space="preserve">[ { "id": 1, "codigoProveedor": "EP-TV43", "precioCompra": </w:t>
                  </w:r>
                  <w:r>
                    <w:rPr>
                      <w:sz w:val="16"/>
                    </w:rPr>
                    <w:lastRenderedPageBreak/>
                    <w:t>950.00, "producto": { ... }, "proveedor": { ... } } ]</w:t>
                  </w:r>
                </w:p>
              </w:tc>
            </w:tr>
            <w:tr w:rsidR="00C519DB" w14:paraId="293AF44F" w14:textId="77777777">
              <w:tc>
                <w:tcPr>
                  <w:tcW w:w="1077" w:type="dxa"/>
                </w:tcPr>
                <w:p w14:paraId="0B1FC4DD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lastRenderedPageBreak/>
                    <w:t>GET</w:t>
                  </w:r>
                </w:p>
              </w:tc>
              <w:tc>
                <w:tcPr>
                  <w:tcW w:w="2381" w:type="dxa"/>
                </w:tcPr>
                <w:p w14:paraId="5CD01B1D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/orden-compra/listar?idSucursal=1&amp;estado=Pendiente</w:t>
                  </w:r>
                </w:p>
              </w:tc>
              <w:tc>
                <w:tcPr>
                  <w:tcW w:w="2551" w:type="dxa"/>
                </w:tcPr>
                <w:p w14:paraId="36AD16A8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HU02-EP03 – Lista las órdenes de la sucursal, filtradas por estado.</w:t>
                  </w:r>
                </w:p>
              </w:tc>
              <w:tc>
                <w:tcPr>
                  <w:tcW w:w="2154" w:type="dxa"/>
                </w:tcPr>
                <w:p w14:paraId="294AECD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3A6BFA3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idSucursal, estado)</w:t>
                  </w:r>
                </w:p>
              </w:tc>
              <w:tc>
                <w:tcPr>
                  <w:tcW w:w="4365" w:type="dxa"/>
                </w:tcPr>
                <w:p w14:paraId="5B6A3C0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158EFAD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"id": 3, "estado": "Pendiente", "total": 1240.00, "proveedor": { ... }, ... } ]</w:t>
                  </w:r>
                </w:p>
              </w:tc>
            </w:tr>
            <w:tr w:rsidR="00C519DB" w14:paraId="43EE8506" w14:textId="77777777">
              <w:tc>
                <w:tcPr>
                  <w:tcW w:w="1077" w:type="dxa"/>
                </w:tcPr>
                <w:p w14:paraId="55BB567C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POST</w:t>
                  </w:r>
                </w:p>
              </w:tc>
              <w:tc>
                <w:tcPr>
                  <w:tcW w:w="2381" w:type="dxa"/>
                </w:tcPr>
                <w:p w14:paraId="0EF1C07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/orden-compra/registrar</w:t>
                  </w:r>
                </w:p>
              </w:tc>
              <w:tc>
                <w:tcPr>
                  <w:tcW w:w="2551" w:type="dxa"/>
                </w:tcPr>
                <w:p w14:paraId="6B70906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HU02-EP04 – Registra la orden con su detalle en estado Pendiente.</w:t>
                  </w:r>
                </w:p>
              </w:tc>
              <w:tc>
                <w:tcPr>
                  <w:tcW w:w="2154" w:type="dxa"/>
                </w:tcPr>
                <w:p w14:paraId="585FD79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  <w:p w14:paraId="6FDDB91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Content-Type: application/json</w:t>
                  </w:r>
                </w:p>
              </w:tc>
              <w:tc>
                <w:tcPr>
                  <w:tcW w:w="3005" w:type="dxa"/>
                </w:tcPr>
                <w:p w14:paraId="28131C1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"idProveedor": 1, "idSucursal": 1, "idUsuario": 1, "observacion": "Reposición de electrónica", "detalle": [ { "idProducto": 1, "cantidad": 5, "precioUnitario": 950.00 } ] }</w:t>
                  </w:r>
                </w:p>
              </w:tc>
              <w:tc>
                <w:tcPr>
                  <w:tcW w:w="4365" w:type="dxa"/>
                </w:tcPr>
                <w:p w14:paraId="0028C1AC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201 Created</w:t>
                  </w:r>
                </w:p>
                <w:p w14:paraId="369AA2E0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"idCompra": 11, "total": 4750, "estado": "Pendiente" }</w:t>
                  </w:r>
                </w:p>
                <w:p w14:paraId="6567387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400 Bad Request: "El proveedor especificado no se encuentra habilitado"</w:t>
                  </w:r>
                </w:p>
              </w:tc>
            </w:tr>
            <w:tr w:rsidR="00C519DB" w14:paraId="060365B3" w14:textId="77777777">
              <w:tc>
                <w:tcPr>
                  <w:tcW w:w="1077" w:type="dxa"/>
                </w:tcPr>
                <w:p w14:paraId="307215D1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PUT</w:t>
                  </w:r>
                </w:p>
              </w:tc>
              <w:tc>
                <w:tcPr>
                  <w:tcW w:w="2381" w:type="dxa"/>
                </w:tcPr>
                <w:p w14:paraId="23BBB637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/orden-compra/recibir?idCompra=3</w:t>
                  </w:r>
                </w:p>
              </w:tc>
              <w:tc>
                <w:tcPr>
                  <w:tcW w:w="2551" w:type="dxa"/>
                </w:tcPr>
                <w:p w14:paraId="734A13CD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HU02-EP05 – Confirma la recepción: sube el stock y registra los movimientos de Entrada.</w:t>
                  </w:r>
                </w:p>
              </w:tc>
              <w:tc>
                <w:tcPr>
                  <w:tcW w:w="2154" w:type="dxa"/>
                </w:tcPr>
                <w:p w14:paraId="7BE685AC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55A30E6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idCompra)</w:t>
                  </w:r>
                </w:p>
              </w:tc>
              <w:tc>
                <w:tcPr>
                  <w:tcW w:w="4365" w:type="dxa"/>
                </w:tcPr>
                <w:p w14:paraId="6B6C1CB8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2D96AB7E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"mensaje": "Mercadería recibida con éxito" }</w:t>
                  </w:r>
                </w:p>
                <w:p w14:paraId="083DC2F0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409 Conflict: "La orden ya ha sido recibida previamente"</w:t>
                  </w:r>
                </w:p>
                <w:p w14:paraId="446C339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404 Not Found</w:t>
                  </w:r>
                </w:p>
              </w:tc>
            </w:tr>
          </w:tbl>
          <w:p w14:paraId="4B612898" w14:textId="77777777" w:rsidR="00C519DB" w:rsidRDefault="00C519DB"/>
          <w:p w14:paraId="695F1B45" w14:textId="77777777" w:rsidR="00C519DB" w:rsidRDefault="00C519DB">
            <w:pPr>
              <w:spacing w:after="40"/>
            </w:pPr>
          </w:p>
        </w:tc>
      </w:tr>
      <w:tr w:rsidR="00C519DB" w14:paraId="7C089130" w14:textId="77777777">
        <w:trPr>
          <w:jc w:val="center"/>
        </w:trPr>
        <w:tc>
          <w:tcPr>
            <w:tcW w:w="7852" w:type="dxa"/>
            <w:gridSpan w:val="2"/>
          </w:tcPr>
          <w:p w14:paraId="7D70C0C4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lastRenderedPageBreak/>
              <w:t>Prototipos</w:t>
            </w:r>
          </w:p>
          <w:p w14:paraId="3E4F1C97" w14:textId="7369298B" w:rsidR="00C519DB" w:rsidRDefault="0033376C">
            <w:pPr>
              <w:spacing w:after="40"/>
              <w:jc w:val="center"/>
            </w:pPr>
            <w:r w:rsidRPr="0033376C">
              <w:rPr>
                <w:rFonts w:eastAsia="Calibri"/>
                <w:i/>
                <w:sz w:val="18"/>
              </w:rPr>
              <w:lastRenderedPageBreak/>
              <w:drawing>
                <wp:inline distT="0" distB="0" distL="0" distR="0" wp14:anchorId="246BA58B" wp14:editId="50BA9CA3">
                  <wp:extent cx="9834880" cy="4822825"/>
                  <wp:effectExtent l="0" t="0" r="0" b="0"/>
                  <wp:docPr id="13782403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24037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4880" cy="482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B6D173" w14:textId="77777777" w:rsidR="00C519DB" w:rsidRDefault="00000000">
      <w:r>
        <w:lastRenderedPageBreak/>
        <w:br w:type="page"/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52"/>
        <w:gridCol w:w="7852"/>
      </w:tblGrid>
      <w:tr w:rsidR="00C519DB" w14:paraId="0EBE82D5" w14:textId="77777777">
        <w:trPr>
          <w:jc w:val="center"/>
        </w:trPr>
        <w:tc>
          <w:tcPr>
            <w:tcW w:w="7852" w:type="dxa"/>
            <w:gridSpan w:val="2"/>
            <w:shd w:val="clear" w:color="auto" w:fill="F2F2F2"/>
          </w:tcPr>
          <w:p w14:paraId="538E2216" w14:textId="77777777" w:rsidR="00C519DB" w:rsidRDefault="00000000">
            <w:pPr>
              <w:spacing w:after="40"/>
              <w:jc w:val="right"/>
            </w:pPr>
            <w:r>
              <w:rPr>
                <w:rFonts w:eastAsia="Calibri"/>
                <w:b/>
                <w:sz w:val="22"/>
              </w:rPr>
              <w:lastRenderedPageBreak/>
              <w:t>Historia de Usuario</w:t>
            </w:r>
          </w:p>
        </w:tc>
      </w:tr>
      <w:tr w:rsidR="00C519DB" w14:paraId="503FAADF" w14:textId="77777777">
        <w:trPr>
          <w:jc w:val="center"/>
        </w:trPr>
        <w:tc>
          <w:tcPr>
            <w:tcW w:w="7852" w:type="dxa"/>
          </w:tcPr>
          <w:p w14:paraId="3DADDAE1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Número: HU-INV-003</w:t>
            </w:r>
          </w:p>
        </w:tc>
        <w:tc>
          <w:tcPr>
            <w:tcW w:w="7852" w:type="dxa"/>
          </w:tcPr>
          <w:p w14:paraId="51B2B7BD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Rol: Encargado de almacén</w:t>
            </w:r>
          </w:p>
        </w:tc>
      </w:tr>
      <w:tr w:rsidR="00C519DB" w14:paraId="62482AB2" w14:textId="77777777">
        <w:trPr>
          <w:jc w:val="center"/>
        </w:trPr>
        <w:tc>
          <w:tcPr>
            <w:tcW w:w="7852" w:type="dxa"/>
            <w:gridSpan w:val="2"/>
          </w:tcPr>
          <w:p w14:paraId="358B055A" w14:textId="77777777" w:rsidR="00C519DB" w:rsidRDefault="00000000"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HU03 - Trasladar mercadería entre sucursales</w:t>
            </w:r>
          </w:p>
          <w:p w14:paraId="31592D74" w14:textId="77777777" w:rsidR="00C519DB" w:rsidRDefault="00C519DB">
            <w:pPr>
              <w:spacing w:after="40"/>
            </w:pPr>
          </w:p>
          <w:p w14:paraId="45319A3A" w14:textId="77777777" w:rsidR="00C519DB" w:rsidRDefault="00000000">
            <w:pPr>
              <w:spacing w:after="40"/>
            </w:pPr>
            <w:r>
              <w:t>Como encargado de almacén de una sucursal,</w:t>
            </w:r>
          </w:p>
          <w:p w14:paraId="1AF669CE" w14:textId="77777777" w:rsidR="00C519DB" w:rsidRDefault="00000000">
            <w:pPr>
              <w:spacing w:after="40"/>
            </w:pPr>
            <w:r>
              <w:t>Quiero enviar productos a otra sucursal de la empresa y confirmar su llegada,</w:t>
            </w:r>
          </w:p>
          <w:p w14:paraId="7A45C94B" w14:textId="77777777" w:rsidR="00C519DB" w:rsidRDefault="00000000">
            <w:pPr>
              <w:spacing w:after="40"/>
            </w:pPr>
            <w:r>
              <w:t>Para equilibrar el stock entre locales sin comprar de más, y que la salida y la entrada queden registradas en cada sucursal.</w:t>
            </w:r>
          </w:p>
        </w:tc>
      </w:tr>
      <w:tr w:rsidR="00C519DB" w14:paraId="2ED8C2DE" w14:textId="77777777">
        <w:trPr>
          <w:jc w:val="center"/>
        </w:trPr>
        <w:tc>
          <w:tcPr>
            <w:tcW w:w="7852" w:type="dxa"/>
          </w:tcPr>
          <w:p w14:paraId="059AD099" w14:textId="77777777" w:rsidR="00C519DB" w:rsidRDefault="00000000">
            <w:pPr>
              <w:spacing w:after="40"/>
            </w:pPr>
            <w:r>
              <w:rPr>
                <w:b/>
              </w:rPr>
              <w:t>Prioridad en negocio:</w:t>
            </w:r>
          </w:p>
          <w:p w14:paraId="1F414092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Alta</w:t>
            </w:r>
          </w:p>
        </w:tc>
        <w:tc>
          <w:tcPr>
            <w:tcW w:w="7852" w:type="dxa"/>
          </w:tcPr>
          <w:p w14:paraId="2556E35A" w14:textId="77777777" w:rsidR="00C519DB" w:rsidRDefault="00000000">
            <w:pPr>
              <w:spacing w:after="40"/>
            </w:pPr>
            <w:r>
              <w:rPr>
                <w:b/>
              </w:rPr>
              <w:t>Riesgo en desarrollo:</w:t>
            </w:r>
          </w:p>
          <w:p w14:paraId="115CC406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Alto</w:t>
            </w:r>
          </w:p>
        </w:tc>
      </w:tr>
      <w:tr w:rsidR="00C519DB" w14:paraId="279F62AF" w14:textId="77777777">
        <w:trPr>
          <w:jc w:val="center"/>
        </w:trPr>
        <w:tc>
          <w:tcPr>
            <w:tcW w:w="7852" w:type="dxa"/>
          </w:tcPr>
          <w:p w14:paraId="4CB88A53" w14:textId="77777777" w:rsidR="00C519DB" w:rsidRDefault="00000000"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13</w:t>
            </w:r>
          </w:p>
        </w:tc>
        <w:tc>
          <w:tcPr>
            <w:tcW w:w="7852" w:type="dxa"/>
          </w:tcPr>
          <w:p w14:paraId="5E9F7D86" w14:textId="77777777" w:rsidR="00C519DB" w:rsidRDefault="00000000"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Sprint 1</w:t>
            </w:r>
          </w:p>
        </w:tc>
      </w:tr>
      <w:tr w:rsidR="00C519DB" w14:paraId="62B38768" w14:textId="77777777">
        <w:trPr>
          <w:jc w:val="center"/>
        </w:trPr>
        <w:tc>
          <w:tcPr>
            <w:tcW w:w="7852" w:type="dxa"/>
            <w:gridSpan w:val="2"/>
          </w:tcPr>
          <w:p w14:paraId="2899A7B8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Programador responsable:</w:t>
            </w:r>
          </w:p>
          <w:p w14:paraId="29C41703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✔  Porras Aliano, Juan David (u20211b144)</w:t>
            </w:r>
          </w:p>
        </w:tc>
      </w:tr>
      <w:tr w:rsidR="00C519DB" w14:paraId="0A3A570D" w14:textId="77777777">
        <w:trPr>
          <w:jc w:val="center"/>
        </w:trPr>
        <w:tc>
          <w:tcPr>
            <w:tcW w:w="7852" w:type="dxa"/>
            <w:gridSpan w:val="2"/>
          </w:tcPr>
          <w:p w14:paraId="1C5E9F43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Descripción:</w:t>
            </w:r>
          </w:p>
          <w:p w14:paraId="75109831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1. </w:t>
            </w:r>
            <w:r>
              <w:rPr>
                <w:b/>
                <w:sz w:val="19"/>
              </w:rPr>
              <w:t xml:space="preserve">Carga de listas de apoyo (REST): </w:t>
            </w:r>
            <w:r>
              <w:rPr>
                <w:sz w:val="19"/>
              </w:rPr>
              <w:t>el frontend consulta por GET las sucursales y el inventario de la sucursal de origen (producto y stock disponible).</w:t>
            </w:r>
          </w:p>
          <w:p w14:paraId="18AB7B40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2. </w:t>
            </w:r>
            <w:r>
              <w:rPr>
                <w:b/>
                <w:sz w:val="19"/>
              </w:rPr>
              <w:t xml:space="preserve">Solicitud de traslado: </w:t>
            </w:r>
            <w:r>
              <w:rPr>
                <w:sz w:val="19"/>
              </w:rPr>
              <w:t>el encargado elige la sucursal de origen y la de destino (deben ser distintas), una observación y agrega los productos con "+ Agregar producto" (producto y cantidad).</w:t>
            </w:r>
          </w:p>
          <w:p w14:paraId="05A40C03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3. </w:t>
            </w:r>
            <w:r>
              <w:rPr>
                <w:b/>
                <w:sz w:val="19"/>
              </w:rPr>
              <w:t xml:space="preserve">Envío consolidado: </w:t>
            </w:r>
            <w:r>
              <w:rPr>
                <w:sz w:val="19"/>
              </w:rPr>
              <w:t>al pulsar "Registrar traslado" se envía un solo JSON con idSucursalOrigen, idSucursalDestino, idUsuario, observacion y el arreglo detalle[]. El traslado queda Pendiente y el stock no cambia.</w:t>
            </w:r>
          </w:p>
          <w:p w14:paraId="016D86B1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4. </w:t>
            </w:r>
            <w:r>
              <w:rPr>
                <w:b/>
                <w:sz w:val="19"/>
              </w:rPr>
              <w:t xml:space="preserve">Envío físico: </w:t>
            </w:r>
            <w:r>
              <w:rPr>
                <w:sz w:val="19"/>
              </w:rPr>
              <w:t>cuando la mercadería sale de la sucursal de origen, el encargado pulsa "Enviar". El sistema valida el stock, lo descuenta en el origen, pasa el traslado a Enviado y registra un movimiento de Salida (Motivo = Traslado).</w:t>
            </w:r>
          </w:p>
          <w:p w14:paraId="61D4DF3C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5. </w:t>
            </w:r>
            <w:r>
              <w:rPr>
                <w:b/>
                <w:sz w:val="19"/>
              </w:rPr>
              <w:t xml:space="preserve">Recepción: </w:t>
            </w:r>
            <w:r>
              <w:rPr>
                <w:sz w:val="19"/>
              </w:rPr>
              <w:t>cuando llega a la sucursal de destino, el encargado pulsa "Recibir". El stock sube en el destino (se crea la fila de inventario si el producto no existía allí), el traslado pasa a Recibido y se registra un movimiento de Entrada.</w:t>
            </w:r>
          </w:p>
          <w:p w14:paraId="3E84DDB6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6. </w:t>
            </w:r>
            <w:r>
              <w:rPr>
                <w:b/>
                <w:sz w:val="19"/>
              </w:rPr>
              <w:t xml:space="preserve">Seguimiento: </w:t>
            </w:r>
            <w:r>
              <w:rPr>
                <w:sz w:val="19"/>
              </w:rPr>
              <w:t>la pantalla lista los traslados con su estado (Pendiente, Enviado, Recibido), filtrables por sucursal.</w:t>
            </w:r>
          </w:p>
        </w:tc>
      </w:tr>
      <w:tr w:rsidR="00C519DB" w14:paraId="0B1E9186" w14:textId="77777777">
        <w:trPr>
          <w:jc w:val="center"/>
        </w:trPr>
        <w:tc>
          <w:tcPr>
            <w:tcW w:w="7852" w:type="dxa"/>
            <w:gridSpan w:val="2"/>
          </w:tcPr>
          <w:p w14:paraId="7B2A4F95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Criterios de Aceptación:</w:t>
            </w:r>
          </w:p>
          <w:p w14:paraId="213BFA5F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1: Traslado enviado y recibido entre sucursales</w:t>
            </w:r>
          </w:p>
          <w:p w14:paraId="1500D014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existe un traslado Pendiente de la sucursal 1 a la sucursal 2 y la sucursal 1 tiene stock suficiente,</w:t>
            </w:r>
          </w:p>
          <w:p w14:paraId="5B3B4044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el encargado pulsa "Enviar" y, cuando llega la mercadería, "Recibir",</w:t>
            </w:r>
          </w:p>
          <w:p w14:paraId="0B1D68F7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stock baja en la sucursal 1 al enviar y sube en la sucursal 2 al recibir, el traslado queda Recibido y se registran los movimientos de Salida y de Entrada.</w:t>
            </w:r>
          </w:p>
          <w:p w14:paraId="025093AA" w14:textId="77777777" w:rsidR="00C519DB" w:rsidRDefault="00C519DB">
            <w:pPr>
              <w:spacing w:after="40"/>
            </w:pPr>
          </w:p>
          <w:p w14:paraId="683DA29E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2: Traslado con stock insuficiente en el origen</w:t>
            </w:r>
          </w:p>
          <w:p w14:paraId="1F947AA5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la sucursal de origen tiene menos unidades de las solicitadas,</w:t>
            </w:r>
          </w:p>
          <w:p w14:paraId="1E31BDFF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el encargado intenta enviar el traslado,</w:t>
            </w:r>
          </w:p>
          <w:p w14:paraId="75529FFF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rechaza el envío con HTTP 400 Bad Request y no modifica ningún stock.</w:t>
            </w:r>
          </w:p>
          <w:p w14:paraId="7DD0FAF6" w14:textId="77777777" w:rsidR="00C519DB" w:rsidRDefault="00C519DB">
            <w:pPr>
              <w:spacing w:after="40"/>
            </w:pPr>
          </w:p>
          <w:p w14:paraId="55389CFC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3: Traslado con origen y destino iguales</w:t>
            </w:r>
          </w:p>
          <w:p w14:paraId="77EB65DB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lastRenderedPageBreak/>
              <w:t xml:space="preserve">Dado que </w:t>
            </w:r>
            <w:r>
              <w:rPr>
                <w:sz w:val="19"/>
              </w:rPr>
              <w:t>el encargado elige la misma sucursal como origen y como destino,</w:t>
            </w:r>
          </w:p>
          <w:p w14:paraId="1CAF7B7F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intenta registrar el traslado,</w:t>
            </w:r>
          </w:p>
          <w:p w14:paraId="13217136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rechaza el alta con HTTP 400 Bad Request y no crea el traslado.</w:t>
            </w:r>
          </w:p>
          <w:p w14:paraId="0500CF55" w14:textId="77777777" w:rsidR="00C519DB" w:rsidRDefault="00C519DB">
            <w:pPr>
              <w:spacing w:after="40"/>
            </w:pPr>
          </w:p>
        </w:tc>
      </w:tr>
      <w:tr w:rsidR="00C519DB" w14:paraId="42ED4C62" w14:textId="77777777">
        <w:trPr>
          <w:jc w:val="center"/>
        </w:trPr>
        <w:tc>
          <w:tcPr>
            <w:tcW w:w="7852" w:type="dxa"/>
            <w:gridSpan w:val="2"/>
          </w:tcPr>
          <w:p w14:paraId="2EC18A83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lastRenderedPageBreak/>
              <w:t>Casos de Prueba (Test Cases)</w:t>
            </w:r>
          </w:p>
          <w:tbl>
            <w:tblPr>
              <w:tblW w:w="0" w:type="auto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07"/>
              <w:gridCol w:w="1928"/>
              <w:gridCol w:w="1984"/>
              <w:gridCol w:w="2835"/>
              <w:gridCol w:w="2551"/>
              <w:gridCol w:w="4082"/>
              <w:gridCol w:w="1247"/>
            </w:tblGrid>
            <w:tr w:rsidR="00C519DB" w14:paraId="312970DB" w14:textId="77777777">
              <w:tc>
                <w:tcPr>
                  <w:tcW w:w="907" w:type="dxa"/>
                  <w:shd w:val="clear" w:color="auto" w:fill="E8EEF7"/>
                </w:tcPr>
                <w:p w14:paraId="51EB8C58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ID Caso</w:t>
                  </w:r>
                </w:p>
              </w:tc>
              <w:tc>
                <w:tcPr>
                  <w:tcW w:w="1928" w:type="dxa"/>
                  <w:shd w:val="clear" w:color="auto" w:fill="E8EEF7"/>
                </w:tcPr>
                <w:p w14:paraId="5473F41E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Nombre del Caso de Prueba</w:t>
                  </w:r>
                </w:p>
              </w:tc>
              <w:tc>
                <w:tcPr>
                  <w:tcW w:w="1984" w:type="dxa"/>
                  <w:shd w:val="clear" w:color="auto" w:fill="E8EEF7"/>
                </w:tcPr>
                <w:p w14:paraId="7F690F2B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Precondición</w:t>
                  </w:r>
                </w:p>
              </w:tc>
              <w:tc>
                <w:tcPr>
                  <w:tcW w:w="2835" w:type="dxa"/>
                  <w:shd w:val="clear" w:color="auto" w:fill="E8EEF7"/>
                </w:tcPr>
                <w:p w14:paraId="7C77D084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Pasos / Acciones</w:t>
                  </w:r>
                </w:p>
              </w:tc>
              <w:tc>
                <w:tcPr>
                  <w:tcW w:w="2551" w:type="dxa"/>
                  <w:shd w:val="clear" w:color="auto" w:fill="E8EEF7"/>
                </w:tcPr>
                <w:p w14:paraId="1B874760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Datos de Entrada</w:t>
                  </w:r>
                </w:p>
              </w:tc>
              <w:tc>
                <w:tcPr>
                  <w:tcW w:w="4082" w:type="dxa"/>
                  <w:shd w:val="clear" w:color="auto" w:fill="E8EEF7"/>
                </w:tcPr>
                <w:p w14:paraId="2FC9E540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Resultado Esperado</w:t>
                  </w:r>
                </w:p>
              </w:tc>
              <w:tc>
                <w:tcPr>
                  <w:tcW w:w="1247" w:type="dxa"/>
                  <w:shd w:val="clear" w:color="auto" w:fill="E8EEF7"/>
                </w:tcPr>
                <w:p w14:paraId="6F6C84A4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Prioridad</w:t>
                  </w:r>
                </w:p>
              </w:tc>
            </w:tr>
            <w:tr w:rsidR="00C519DB" w14:paraId="7DEB8A73" w14:textId="77777777">
              <w:tc>
                <w:tcPr>
                  <w:tcW w:w="907" w:type="dxa"/>
                </w:tcPr>
                <w:p w14:paraId="1DDB3CF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TC-001</w:t>
                  </w:r>
                </w:p>
              </w:tc>
              <w:tc>
                <w:tcPr>
                  <w:tcW w:w="1928" w:type="dxa"/>
                </w:tcPr>
                <w:p w14:paraId="7EBF1E3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Carga de listas de apoyo</w:t>
                  </w:r>
                </w:p>
              </w:tc>
              <w:tc>
                <w:tcPr>
                  <w:tcW w:w="1984" w:type="dxa"/>
                </w:tcPr>
                <w:p w14:paraId="04F7AE5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API activa</w:t>
                  </w:r>
                </w:p>
              </w:tc>
              <w:tc>
                <w:tcPr>
                  <w:tcW w:w="2835" w:type="dxa"/>
                </w:tcPr>
                <w:p w14:paraId="2CE8825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Abrir la pantalla de traslados.</w:t>
                  </w:r>
                </w:p>
                <w:p w14:paraId="6EDD470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Consultar sucursales e inventario del origen.</w:t>
                  </w:r>
                </w:p>
              </w:tc>
              <w:tc>
                <w:tcPr>
                  <w:tcW w:w="2551" w:type="dxa"/>
                </w:tcPr>
                <w:p w14:paraId="39FAC85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</w:tc>
              <w:tc>
                <w:tcPr>
                  <w:tcW w:w="4082" w:type="dxa"/>
                </w:tcPr>
                <w:p w14:paraId="64E366C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Los GET responden 200 OK con las sucursales y el stock de la sucursal 1.</w:t>
                  </w:r>
                </w:p>
              </w:tc>
              <w:tc>
                <w:tcPr>
                  <w:tcW w:w="1247" w:type="dxa"/>
                </w:tcPr>
                <w:p w14:paraId="02EA9F3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61FCB856" w14:textId="77777777">
              <w:tc>
                <w:tcPr>
                  <w:tcW w:w="907" w:type="dxa"/>
                </w:tcPr>
                <w:p w14:paraId="502B4CD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TC-002</w:t>
                  </w:r>
                </w:p>
              </w:tc>
              <w:tc>
                <w:tcPr>
                  <w:tcW w:w="1928" w:type="dxa"/>
                </w:tcPr>
                <w:p w14:paraId="282F0C8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Registro de traslado</w:t>
                  </w:r>
                </w:p>
              </w:tc>
              <w:tc>
                <w:tcPr>
                  <w:tcW w:w="1984" w:type="dxa"/>
                </w:tcPr>
                <w:p w14:paraId="3001452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Sucursal 1 con 8 unidades del producto 1</w:t>
                  </w:r>
                </w:p>
              </w:tc>
              <w:tc>
                <w:tcPr>
                  <w:tcW w:w="2835" w:type="dxa"/>
                </w:tcPr>
                <w:p w14:paraId="3BC6D16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Elegir origen 1 y destino 2.</w:t>
                  </w:r>
                </w:p>
                <w:p w14:paraId="555BDC9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Agregar el producto 1, cantidad 2.</w:t>
                  </w:r>
                </w:p>
                <w:p w14:paraId="40298E7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3. Registrar traslado.</w:t>
                  </w:r>
                </w:p>
              </w:tc>
              <w:tc>
                <w:tcPr>
                  <w:tcW w:w="2551" w:type="dxa"/>
                </w:tcPr>
                <w:p w14:paraId="154AC19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idSucursalOrigen: 1</w:t>
                  </w:r>
                </w:p>
                <w:p w14:paraId="6FF0D82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idSucursalDestino: 2</w:t>
                  </w:r>
                </w:p>
                <w:p w14:paraId="05A223E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idUsuario: 4</w:t>
                  </w:r>
                </w:p>
                <w:p w14:paraId="3847D13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idProducto: 1, cantidad: 2</w:t>
                  </w:r>
                </w:p>
              </w:tc>
              <w:tc>
                <w:tcPr>
                  <w:tcW w:w="4082" w:type="dxa"/>
                </w:tcPr>
                <w:p w14:paraId="36333B8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201 Created con idTraslado y estado "Pendiente". El stock no cambia todavía.</w:t>
                  </w:r>
                </w:p>
              </w:tc>
              <w:tc>
                <w:tcPr>
                  <w:tcW w:w="1247" w:type="dxa"/>
                </w:tcPr>
                <w:p w14:paraId="668045A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4A03E249" w14:textId="77777777">
              <w:tc>
                <w:tcPr>
                  <w:tcW w:w="907" w:type="dxa"/>
                </w:tcPr>
                <w:p w14:paraId="37389C9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TC-003</w:t>
                  </w:r>
                </w:p>
              </w:tc>
              <w:tc>
                <w:tcPr>
                  <w:tcW w:w="1928" w:type="dxa"/>
                </w:tcPr>
                <w:p w14:paraId="11DB8B5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Envío del traslado</w:t>
                  </w:r>
                </w:p>
              </w:tc>
              <w:tc>
                <w:tcPr>
                  <w:tcW w:w="1984" w:type="dxa"/>
                </w:tcPr>
                <w:p w14:paraId="2E7E786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Traslado 1 Pendiente (producto 1 x2, origen sucursal 1)</w:t>
                  </w:r>
                </w:p>
              </w:tc>
              <w:tc>
                <w:tcPr>
                  <w:tcW w:w="2835" w:type="dxa"/>
                </w:tcPr>
                <w:p w14:paraId="44DEE14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Seleccionar el traslado 1.</w:t>
                  </w:r>
                </w:p>
                <w:p w14:paraId="357598B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Pulsar "Enviar".</w:t>
                  </w:r>
                </w:p>
              </w:tc>
              <w:tc>
                <w:tcPr>
                  <w:tcW w:w="2551" w:type="dxa"/>
                </w:tcPr>
                <w:p w14:paraId="7B71881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idTraslado: 1</w:t>
                  </w:r>
                </w:p>
              </w:tc>
              <w:tc>
                <w:tcPr>
                  <w:tcW w:w="4082" w:type="dxa"/>
                </w:tcPr>
                <w:p w14:paraId="4D7EB6B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OK: "Traslado enviado y stock descontado en el origen". El stock de la sucursal 1 baja en 2 y se registra un movimiento de Salida.</w:t>
                  </w:r>
                </w:p>
              </w:tc>
              <w:tc>
                <w:tcPr>
                  <w:tcW w:w="1247" w:type="dxa"/>
                </w:tcPr>
                <w:p w14:paraId="11356F8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624C1A5E" w14:textId="77777777">
              <w:tc>
                <w:tcPr>
                  <w:tcW w:w="907" w:type="dxa"/>
                </w:tcPr>
                <w:p w14:paraId="120CE15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TC-004</w:t>
                  </w:r>
                </w:p>
              </w:tc>
              <w:tc>
                <w:tcPr>
                  <w:tcW w:w="1928" w:type="dxa"/>
                </w:tcPr>
                <w:p w14:paraId="132E744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Recepción del traslado</w:t>
                  </w:r>
                </w:p>
              </w:tc>
              <w:tc>
                <w:tcPr>
                  <w:tcW w:w="1984" w:type="dxa"/>
                </w:tcPr>
                <w:p w14:paraId="782F397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Traslado 4 en estado Enviado (producto 5 x5, destino sucursal 2)</w:t>
                  </w:r>
                </w:p>
              </w:tc>
              <w:tc>
                <w:tcPr>
                  <w:tcW w:w="2835" w:type="dxa"/>
                </w:tcPr>
                <w:p w14:paraId="46BD094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Seleccionar el traslado 4.</w:t>
                  </w:r>
                </w:p>
                <w:p w14:paraId="5D1A1B0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Pulsar "Recibir".</w:t>
                  </w:r>
                </w:p>
              </w:tc>
              <w:tc>
                <w:tcPr>
                  <w:tcW w:w="2551" w:type="dxa"/>
                </w:tcPr>
                <w:p w14:paraId="4D8C79E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idTraslado: 4</w:t>
                  </w:r>
                </w:p>
              </w:tc>
              <w:tc>
                <w:tcPr>
                  <w:tcW w:w="4082" w:type="dxa"/>
                </w:tcPr>
                <w:p w14:paraId="212E0F0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OK: "Traslado recibido y stock agregado en el destino". El stock de la sucursal 2 sube en 5 y se registra un movimiento de Entrada.</w:t>
                  </w:r>
                </w:p>
              </w:tc>
              <w:tc>
                <w:tcPr>
                  <w:tcW w:w="1247" w:type="dxa"/>
                </w:tcPr>
                <w:p w14:paraId="7F04480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1B9FA47E" w14:textId="77777777">
              <w:tc>
                <w:tcPr>
                  <w:tcW w:w="907" w:type="dxa"/>
                </w:tcPr>
                <w:p w14:paraId="1C9C82A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TC-005</w:t>
                  </w:r>
                </w:p>
              </w:tc>
              <w:tc>
                <w:tcPr>
                  <w:tcW w:w="1928" w:type="dxa"/>
                </w:tcPr>
                <w:p w14:paraId="3B4D403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Origen y destino iguales</w:t>
                  </w:r>
                </w:p>
              </w:tc>
              <w:tc>
                <w:tcPr>
                  <w:tcW w:w="1984" w:type="dxa"/>
                </w:tcPr>
                <w:p w14:paraId="1DA49DD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Ninguna</w:t>
                  </w:r>
                </w:p>
              </w:tc>
              <w:tc>
                <w:tcPr>
                  <w:tcW w:w="2835" w:type="dxa"/>
                </w:tcPr>
                <w:p w14:paraId="4F4865F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Elegir la sucursal 1 como origen y destino.</w:t>
                  </w:r>
                </w:p>
                <w:p w14:paraId="277BE62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Registrar traslado.</w:t>
                  </w:r>
                </w:p>
              </w:tc>
              <w:tc>
                <w:tcPr>
                  <w:tcW w:w="2551" w:type="dxa"/>
                </w:tcPr>
                <w:p w14:paraId="57386B6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idSucursalOrigen: 1</w:t>
                  </w:r>
                </w:p>
                <w:p w14:paraId="2A7E6D4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idSucursalDestino: 1</w:t>
                  </w:r>
                </w:p>
              </w:tc>
              <w:tc>
                <w:tcPr>
                  <w:tcW w:w="4082" w:type="dxa"/>
                </w:tcPr>
                <w:p w14:paraId="4F33CCA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400 Bad Request: "La sucursal de origen y destino deben ser distintas". No se crea el traslado.</w:t>
                  </w:r>
                </w:p>
              </w:tc>
              <w:tc>
                <w:tcPr>
                  <w:tcW w:w="1247" w:type="dxa"/>
                </w:tcPr>
                <w:p w14:paraId="113E3C6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7613AE5A" w14:textId="77777777">
              <w:tc>
                <w:tcPr>
                  <w:tcW w:w="907" w:type="dxa"/>
                </w:tcPr>
                <w:p w14:paraId="5676394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TC-006</w:t>
                  </w:r>
                </w:p>
              </w:tc>
              <w:tc>
                <w:tcPr>
                  <w:tcW w:w="1928" w:type="dxa"/>
                </w:tcPr>
                <w:p w14:paraId="1080724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Stock insuficiente al enviar</w:t>
                  </w:r>
                </w:p>
              </w:tc>
              <w:tc>
                <w:tcPr>
                  <w:tcW w:w="1984" w:type="dxa"/>
                </w:tcPr>
                <w:p w14:paraId="2AABB4B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Traslado Pendiente con cantidad mayor al stock del origen</w:t>
                  </w:r>
                </w:p>
              </w:tc>
              <w:tc>
                <w:tcPr>
                  <w:tcW w:w="2835" w:type="dxa"/>
                </w:tcPr>
                <w:p w14:paraId="1841153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Seleccionar el traslado.</w:t>
                  </w:r>
                </w:p>
                <w:p w14:paraId="13D8C4E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Pulsar "Enviar".</w:t>
                  </w:r>
                </w:p>
              </w:tc>
              <w:tc>
                <w:tcPr>
                  <w:tcW w:w="2551" w:type="dxa"/>
                </w:tcPr>
                <w:p w14:paraId="7E07133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cantidad solicitada: 999</w:t>
                  </w:r>
                </w:p>
              </w:tc>
              <w:tc>
                <w:tcPr>
                  <w:tcW w:w="4082" w:type="dxa"/>
                </w:tcPr>
                <w:p w14:paraId="7079B08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400 Bad Request: "Stock insuficiente en la sucursal de origen". Ningún stock cambia.</w:t>
                  </w:r>
                </w:p>
              </w:tc>
              <w:tc>
                <w:tcPr>
                  <w:tcW w:w="1247" w:type="dxa"/>
                </w:tcPr>
                <w:p w14:paraId="0776DD4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  <w:tr w:rsidR="00C519DB" w14:paraId="7C032464" w14:textId="77777777">
              <w:tc>
                <w:tcPr>
                  <w:tcW w:w="907" w:type="dxa"/>
                </w:tcPr>
                <w:p w14:paraId="6C14B06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TC-007</w:t>
                  </w:r>
                </w:p>
              </w:tc>
              <w:tc>
                <w:tcPr>
                  <w:tcW w:w="1928" w:type="dxa"/>
                </w:tcPr>
                <w:p w14:paraId="70C117A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Recibir un traslado que aún no fue enviado</w:t>
                  </w:r>
                </w:p>
              </w:tc>
              <w:tc>
                <w:tcPr>
                  <w:tcW w:w="1984" w:type="dxa"/>
                </w:tcPr>
                <w:p w14:paraId="3AB4EAE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Traslado en estado Pendiente</w:t>
                  </w:r>
                </w:p>
              </w:tc>
              <w:tc>
                <w:tcPr>
                  <w:tcW w:w="2835" w:type="dxa"/>
                </w:tcPr>
                <w:p w14:paraId="49A3C72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Pulsar "Recibir" sin haberlo enviado.</w:t>
                  </w:r>
                </w:p>
              </w:tc>
              <w:tc>
                <w:tcPr>
                  <w:tcW w:w="2551" w:type="dxa"/>
                </w:tcPr>
                <w:p w14:paraId="2B1B0D7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idTraslado: 5</w:t>
                  </w:r>
                </w:p>
              </w:tc>
              <w:tc>
                <w:tcPr>
                  <w:tcW w:w="4082" w:type="dxa"/>
                </w:tcPr>
                <w:p w14:paraId="47E044D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409 Conflict: "El traslado aún no ha sido enviado". El stock no cambia.</w:t>
                  </w:r>
                </w:p>
              </w:tc>
              <w:tc>
                <w:tcPr>
                  <w:tcW w:w="1247" w:type="dxa"/>
                </w:tcPr>
                <w:p w14:paraId="01BE490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  <w:tr w:rsidR="00C519DB" w14:paraId="1FD8D6E8" w14:textId="77777777">
              <w:tc>
                <w:tcPr>
                  <w:tcW w:w="907" w:type="dxa"/>
                </w:tcPr>
                <w:p w14:paraId="1F9814A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TC-008</w:t>
                  </w:r>
                </w:p>
              </w:tc>
              <w:tc>
                <w:tcPr>
                  <w:tcW w:w="1928" w:type="dxa"/>
                </w:tcPr>
                <w:p w14:paraId="285D330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Falta el usuario que registra (auditoría)</w:t>
                  </w:r>
                </w:p>
              </w:tc>
              <w:tc>
                <w:tcPr>
                  <w:tcW w:w="1984" w:type="dxa"/>
                </w:tcPr>
                <w:p w14:paraId="1A7C07D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Ninguna</w:t>
                  </w:r>
                </w:p>
              </w:tc>
              <w:tc>
                <w:tcPr>
                  <w:tcW w:w="2835" w:type="dxa"/>
                </w:tcPr>
                <w:p w14:paraId="23446FB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Enviar el JSON sin el campo idUsuario.</w:t>
                  </w:r>
                </w:p>
              </w:tc>
              <w:tc>
                <w:tcPr>
                  <w:tcW w:w="2551" w:type="dxa"/>
                </w:tcPr>
                <w:p w14:paraId="137F497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JSON sin idUsuario</w:t>
                  </w:r>
                </w:p>
              </w:tc>
              <w:tc>
                <w:tcPr>
                  <w:tcW w:w="4082" w:type="dxa"/>
                </w:tcPr>
                <w:p w14:paraId="1532A06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400 Bad Request: "idUsuario es obligatorio".</w:t>
                  </w:r>
                </w:p>
              </w:tc>
              <w:tc>
                <w:tcPr>
                  <w:tcW w:w="1247" w:type="dxa"/>
                </w:tcPr>
                <w:p w14:paraId="5240ED3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</w:tbl>
          <w:p w14:paraId="5CB95527" w14:textId="77777777" w:rsidR="00C519DB" w:rsidRDefault="00C519DB"/>
          <w:p w14:paraId="4D048EF6" w14:textId="77777777" w:rsidR="00C519DB" w:rsidRDefault="00C519DB">
            <w:pPr>
              <w:spacing w:after="40"/>
            </w:pPr>
          </w:p>
        </w:tc>
      </w:tr>
      <w:tr w:rsidR="00C519DB" w14:paraId="75CD7429" w14:textId="77777777">
        <w:trPr>
          <w:jc w:val="center"/>
        </w:trPr>
        <w:tc>
          <w:tcPr>
            <w:tcW w:w="7852" w:type="dxa"/>
            <w:gridSpan w:val="2"/>
          </w:tcPr>
          <w:p w14:paraId="24981D5A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ESPECIFICACIÓN DE ENDPOINTS (REST API)</w:t>
            </w:r>
          </w:p>
          <w:p w14:paraId="7AAABFB0" w14:textId="77777777" w:rsidR="00C519DB" w:rsidRDefault="00000000">
            <w:pPr>
              <w:spacing w:after="40"/>
            </w:pPr>
            <w:r>
              <w:rPr>
                <w:rFonts w:eastAsia="Calibri"/>
                <w:i/>
                <w:sz w:val="18"/>
              </w:rPr>
              <w:t>Seguridad: todos los endpoints exigen el token JWT que devuelve POST /auth/login (header Authorization: Bearer &lt;token&gt;). Sin token o con un token inválido responden 401 Unauthorized: "Token requerido o inválido".</w:t>
            </w:r>
          </w:p>
          <w:tbl>
            <w:tblPr>
              <w:tblW w:w="0" w:type="auto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77"/>
              <w:gridCol w:w="2381"/>
              <w:gridCol w:w="2551"/>
              <w:gridCol w:w="2154"/>
              <w:gridCol w:w="3005"/>
              <w:gridCol w:w="4365"/>
            </w:tblGrid>
            <w:tr w:rsidR="00C519DB" w14:paraId="05D004D9" w14:textId="77777777">
              <w:tc>
                <w:tcPr>
                  <w:tcW w:w="1077" w:type="dxa"/>
                  <w:shd w:val="clear" w:color="auto" w:fill="E8EEF7"/>
                </w:tcPr>
                <w:p w14:paraId="0388B369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Método</w:t>
                  </w:r>
                </w:p>
              </w:tc>
              <w:tc>
                <w:tcPr>
                  <w:tcW w:w="2381" w:type="dxa"/>
                  <w:shd w:val="clear" w:color="auto" w:fill="E8EEF7"/>
                </w:tcPr>
                <w:p w14:paraId="2E5768FC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Endpoint</w:t>
                  </w:r>
                </w:p>
              </w:tc>
              <w:tc>
                <w:tcPr>
                  <w:tcW w:w="2551" w:type="dxa"/>
                  <w:shd w:val="clear" w:color="auto" w:fill="E8EEF7"/>
                </w:tcPr>
                <w:p w14:paraId="6A635AF8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Descripción</w:t>
                  </w:r>
                </w:p>
              </w:tc>
              <w:tc>
                <w:tcPr>
                  <w:tcW w:w="2154" w:type="dxa"/>
                  <w:shd w:val="clear" w:color="auto" w:fill="E8EEF7"/>
                </w:tcPr>
                <w:p w14:paraId="00A5CA9E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Headers</w:t>
                  </w:r>
                </w:p>
              </w:tc>
              <w:tc>
                <w:tcPr>
                  <w:tcW w:w="3005" w:type="dxa"/>
                  <w:shd w:val="clear" w:color="auto" w:fill="E8EEF7"/>
                </w:tcPr>
                <w:p w14:paraId="735ABFCD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Req. Body</w:t>
                  </w:r>
                </w:p>
              </w:tc>
              <w:tc>
                <w:tcPr>
                  <w:tcW w:w="4365" w:type="dxa"/>
                  <w:shd w:val="clear" w:color="auto" w:fill="E8EEF7"/>
                </w:tcPr>
                <w:p w14:paraId="7B7D0259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Resp. Status / Body</w:t>
                  </w:r>
                </w:p>
              </w:tc>
            </w:tr>
            <w:tr w:rsidR="00C519DB" w14:paraId="6CF326C9" w14:textId="77777777">
              <w:tc>
                <w:tcPr>
                  <w:tcW w:w="1077" w:type="dxa"/>
                </w:tcPr>
                <w:p w14:paraId="1856BDB2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52B8065E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/sucursal/listar</w:t>
                  </w:r>
                </w:p>
              </w:tc>
              <w:tc>
                <w:tcPr>
                  <w:tcW w:w="2551" w:type="dxa"/>
                </w:tcPr>
                <w:p w14:paraId="78D92088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HU03-EP01 – Carga inicial: lista de sucursales para origen y destino.</w:t>
                  </w:r>
                </w:p>
              </w:tc>
              <w:tc>
                <w:tcPr>
                  <w:tcW w:w="2154" w:type="dxa"/>
                </w:tcPr>
                <w:p w14:paraId="3CC2002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798DF1CC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</w:t>
                  </w:r>
                </w:p>
              </w:tc>
              <w:tc>
                <w:tcPr>
                  <w:tcW w:w="4365" w:type="dxa"/>
                </w:tcPr>
                <w:p w14:paraId="5582206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7C232FF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"id": 1, "nombre": "Sucursal Lima Centro", "activo": true, ... } ]</w:t>
                  </w:r>
                </w:p>
              </w:tc>
            </w:tr>
            <w:tr w:rsidR="00C519DB" w14:paraId="5F28FCB1" w14:textId="77777777">
              <w:tc>
                <w:tcPr>
                  <w:tcW w:w="1077" w:type="dxa"/>
                </w:tcPr>
                <w:p w14:paraId="4723DF23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lastRenderedPageBreak/>
                    <w:t>GET</w:t>
                  </w:r>
                </w:p>
              </w:tc>
              <w:tc>
                <w:tcPr>
                  <w:tcW w:w="2381" w:type="dxa"/>
                </w:tcPr>
                <w:p w14:paraId="46340DC4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/inventario/listar?idSucursal=1</w:t>
                  </w:r>
                </w:p>
              </w:tc>
              <w:tc>
                <w:tcPr>
                  <w:tcW w:w="2551" w:type="dxa"/>
                </w:tcPr>
                <w:p w14:paraId="5601000D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HU03-EP02 – Stock de la sucursal de origen.</w:t>
                  </w:r>
                </w:p>
              </w:tc>
              <w:tc>
                <w:tcPr>
                  <w:tcW w:w="2154" w:type="dxa"/>
                </w:tcPr>
                <w:p w14:paraId="7F6BE97B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69E91010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idSucursal)</w:t>
                  </w:r>
                </w:p>
              </w:tc>
              <w:tc>
                <w:tcPr>
                  <w:tcW w:w="4365" w:type="dxa"/>
                </w:tcPr>
                <w:p w14:paraId="2D1A23BC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5ED9A8AE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"id": 1, "cantidadDisponible": 8, "producto": { "id": 1, ... } } ]</w:t>
                  </w:r>
                </w:p>
              </w:tc>
            </w:tr>
            <w:tr w:rsidR="00C519DB" w14:paraId="0AC56E94" w14:textId="77777777">
              <w:tc>
                <w:tcPr>
                  <w:tcW w:w="1077" w:type="dxa"/>
                </w:tcPr>
                <w:p w14:paraId="4272F834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POST</w:t>
                  </w:r>
                </w:p>
              </w:tc>
              <w:tc>
                <w:tcPr>
                  <w:tcW w:w="2381" w:type="dxa"/>
                </w:tcPr>
                <w:p w14:paraId="4FA8BDEE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/traslado/registrar</w:t>
                  </w:r>
                </w:p>
              </w:tc>
              <w:tc>
                <w:tcPr>
                  <w:tcW w:w="2551" w:type="dxa"/>
                </w:tcPr>
                <w:p w14:paraId="178B218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HU03-EP03 – Registra el traslado con su detalle en estado Pendiente.</w:t>
                  </w:r>
                </w:p>
              </w:tc>
              <w:tc>
                <w:tcPr>
                  <w:tcW w:w="2154" w:type="dxa"/>
                </w:tcPr>
                <w:p w14:paraId="4F9268F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  <w:p w14:paraId="3ED1067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Content-Type: application/json</w:t>
                  </w:r>
                </w:p>
              </w:tc>
              <w:tc>
                <w:tcPr>
                  <w:tcW w:w="3005" w:type="dxa"/>
                </w:tcPr>
                <w:p w14:paraId="73F31644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"idSucursalOrigen": 1, "idSucursalDestino": 2, "idUsuario": 4, "observacion": "Televisores para Miraflores", "detalle": [ { "idProducto": 1, "cantidad": 2 } ] }</w:t>
                  </w:r>
                </w:p>
              </w:tc>
              <w:tc>
                <w:tcPr>
                  <w:tcW w:w="4365" w:type="dxa"/>
                </w:tcPr>
                <w:p w14:paraId="4FAA30A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201 Created</w:t>
                  </w:r>
                </w:p>
                <w:p w14:paraId="4F18692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"idTraslado": 11, "estado": "Pendiente" }</w:t>
                  </w:r>
                </w:p>
                <w:p w14:paraId="7685EC4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400 Bad Request: "La sucursal de origen y destino deben ser distintas"</w:t>
                  </w:r>
                </w:p>
              </w:tc>
            </w:tr>
            <w:tr w:rsidR="00C519DB" w14:paraId="1C360A45" w14:textId="77777777">
              <w:tc>
                <w:tcPr>
                  <w:tcW w:w="1077" w:type="dxa"/>
                </w:tcPr>
                <w:p w14:paraId="532FEC12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PUT</w:t>
                  </w:r>
                </w:p>
              </w:tc>
              <w:tc>
                <w:tcPr>
                  <w:tcW w:w="2381" w:type="dxa"/>
                </w:tcPr>
                <w:p w14:paraId="7080533D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/traslado/enviar?idTraslado=1</w:t>
                  </w:r>
                </w:p>
              </w:tc>
              <w:tc>
                <w:tcPr>
                  <w:tcW w:w="2551" w:type="dxa"/>
                </w:tcPr>
                <w:p w14:paraId="0606502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HU03-EP04 – Envía el traslado: descuenta el stock del origen y registra la Salida.</w:t>
                  </w:r>
                </w:p>
              </w:tc>
              <w:tc>
                <w:tcPr>
                  <w:tcW w:w="2154" w:type="dxa"/>
                </w:tcPr>
                <w:p w14:paraId="3B3DF84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5369BAC4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idTraslado)</w:t>
                  </w:r>
                </w:p>
              </w:tc>
              <w:tc>
                <w:tcPr>
                  <w:tcW w:w="4365" w:type="dxa"/>
                </w:tcPr>
                <w:p w14:paraId="1A2ED34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116C687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"mensaje": "Traslado enviado y stock descontado en el origen" }</w:t>
                  </w:r>
                </w:p>
                <w:p w14:paraId="06EF977D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400 Bad Request: "Stock insuficiente en la sucursal de origen"</w:t>
                  </w:r>
                </w:p>
                <w:p w14:paraId="3093411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409 Conflict</w:t>
                  </w:r>
                </w:p>
              </w:tc>
            </w:tr>
            <w:tr w:rsidR="00C519DB" w14:paraId="58203B97" w14:textId="77777777">
              <w:tc>
                <w:tcPr>
                  <w:tcW w:w="1077" w:type="dxa"/>
                </w:tcPr>
                <w:p w14:paraId="6034C1E5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PUT</w:t>
                  </w:r>
                </w:p>
              </w:tc>
              <w:tc>
                <w:tcPr>
                  <w:tcW w:w="2381" w:type="dxa"/>
                </w:tcPr>
                <w:p w14:paraId="62FF5D4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/traslado/recibir?idTraslado=4</w:t>
                  </w:r>
                </w:p>
              </w:tc>
              <w:tc>
                <w:tcPr>
                  <w:tcW w:w="2551" w:type="dxa"/>
                </w:tcPr>
                <w:p w14:paraId="79AB87D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HU03-EP05 – Recibe el traslado: suma el stock en el destino y registra la Entrada.</w:t>
                  </w:r>
                </w:p>
              </w:tc>
              <w:tc>
                <w:tcPr>
                  <w:tcW w:w="2154" w:type="dxa"/>
                </w:tcPr>
                <w:p w14:paraId="44877C1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1CB0DD6B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idTraslado)</w:t>
                  </w:r>
                </w:p>
              </w:tc>
              <w:tc>
                <w:tcPr>
                  <w:tcW w:w="4365" w:type="dxa"/>
                </w:tcPr>
                <w:p w14:paraId="482B21E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39C027BB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"mensaje": "Traslado recibido y stock agregado en el destino" }</w:t>
                  </w:r>
                </w:p>
                <w:p w14:paraId="1BC10D1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409 Conflict: "El traslado aún no ha sido enviado"</w:t>
                  </w:r>
                </w:p>
              </w:tc>
            </w:tr>
            <w:tr w:rsidR="00C519DB" w14:paraId="52660118" w14:textId="77777777">
              <w:tc>
                <w:tcPr>
                  <w:tcW w:w="1077" w:type="dxa"/>
                </w:tcPr>
                <w:p w14:paraId="679B02F1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40CCD7C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/traslado/listar?idSucursal=1&amp;estado=Pendiente</w:t>
                  </w:r>
                </w:p>
              </w:tc>
              <w:tc>
                <w:tcPr>
                  <w:tcW w:w="2551" w:type="dxa"/>
                </w:tcPr>
                <w:p w14:paraId="0D7DD8C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HU03-EP06 – Lista los traslados de una sucursal, filtrados por estado.</w:t>
                  </w:r>
                </w:p>
              </w:tc>
              <w:tc>
                <w:tcPr>
                  <w:tcW w:w="2154" w:type="dxa"/>
                </w:tcPr>
                <w:p w14:paraId="2FF2706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02CF3A60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idSucursal, estado)</w:t>
                  </w:r>
                </w:p>
              </w:tc>
              <w:tc>
                <w:tcPr>
                  <w:tcW w:w="4365" w:type="dxa"/>
                </w:tcPr>
                <w:p w14:paraId="62FF1A4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6F9F6EAE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"id": 1, "estado": "Pendiente", "sucursalOrigen": { ... }, "sucursalDestino": { ... } } ]</w:t>
                  </w:r>
                </w:p>
              </w:tc>
            </w:tr>
          </w:tbl>
          <w:p w14:paraId="2E44E789" w14:textId="77777777" w:rsidR="00C519DB" w:rsidRDefault="00C519DB"/>
          <w:p w14:paraId="2473493D" w14:textId="77777777" w:rsidR="00C519DB" w:rsidRDefault="00C519DB">
            <w:pPr>
              <w:spacing w:after="40"/>
            </w:pPr>
          </w:p>
        </w:tc>
      </w:tr>
      <w:tr w:rsidR="00C519DB" w14:paraId="3C6AAEA3" w14:textId="77777777">
        <w:trPr>
          <w:jc w:val="center"/>
        </w:trPr>
        <w:tc>
          <w:tcPr>
            <w:tcW w:w="7852" w:type="dxa"/>
            <w:gridSpan w:val="2"/>
          </w:tcPr>
          <w:p w14:paraId="65EE4247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lastRenderedPageBreak/>
              <w:t>Prototipos</w:t>
            </w:r>
          </w:p>
          <w:p w14:paraId="00718187" w14:textId="17693103" w:rsidR="00C519DB" w:rsidRDefault="0033376C">
            <w:pPr>
              <w:spacing w:after="40"/>
            </w:pPr>
            <w:r w:rsidRPr="0033376C">
              <w:rPr>
                <w:rFonts w:eastAsia="Calibri"/>
                <w:i/>
                <w:sz w:val="18"/>
              </w:rPr>
              <w:lastRenderedPageBreak/>
              <w:drawing>
                <wp:inline distT="0" distB="0" distL="0" distR="0" wp14:anchorId="3989EF38" wp14:editId="7BAB1AD8">
                  <wp:extent cx="9834880" cy="4785995"/>
                  <wp:effectExtent l="0" t="0" r="0" b="0"/>
                  <wp:docPr id="7909122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9122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4880" cy="478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2C274" w14:textId="1B3736FE" w:rsidR="00C519DB" w:rsidRDefault="00C519DB">
            <w:pPr>
              <w:spacing w:after="40"/>
              <w:jc w:val="center"/>
            </w:pPr>
          </w:p>
        </w:tc>
      </w:tr>
    </w:tbl>
    <w:p w14:paraId="63BA8807" w14:textId="77777777" w:rsidR="00C519DB" w:rsidRDefault="00000000">
      <w:r>
        <w:lastRenderedPageBreak/>
        <w:br w:type="page"/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52"/>
        <w:gridCol w:w="7852"/>
      </w:tblGrid>
      <w:tr w:rsidR="00C519DB" w14:paraId="00503BEB" w14:textId="77777777">
        <w:trPr>
          <w:jc w:val="center"/>
        </w:trPr>
        <w:tc>
          <w:tcPr>
            <w:tcW w:w="7852" w:type="dxa"/>
            <w:gridSpan w:val="2"/>
            <w:shd w:val="clear" w:color="auto" w:fill="F2F2F2"/>
          </w:tcPr>
          <w:p w14:paraId="060170C7" w14:textId="77777777" w:rsidR="00C519DB" w:rsidRDefault="00000000">
            <w:pPr>
              <w:spacing w:after="40"/>
              <w:jc w:val="right"/>
            </w:pPr>
            <w:r>
              <w:rPr>
                <w:rFonts w:eastAsia="Calibri"/>
                <w:b/>
                <w:sz w:val="22"/>
              </w:rPr>
              <w:lastRenderedPageBreak/>
              <w:t>Historia de Usuario</w:t>
            </w:r>
          </w:p>
        </w:tc>
      </w:tr>
      <w:tr w:rsidR="00C519DB" w14:paraId="1D90EF77" w14:textId="77777777">
        <w:trPr>
          <w:jc w:val="center"/>
        </w:trPr>
        <w:tc>
          <w:tcPr>
            <w:tcW w:w="7852" w:type="dxa"/>
          </w:tcPr>
          <w:p w14:paraId="21174DA3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Número: HU-INV-004</w:t>
            </w:r>
          </w:p>
        </w:tc>
        <w:tc>
          <w:tcPr>
            <w:tcW w:w="7852" w:type="dxa"/>
          </w:tcPr>
          <w:p w14:paraId="160A2097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Rol: Administrador</w:t>
            </w:r>
          </w:p>
        </w:tc>
      </w:tr>
      <w:tr w:rsidR="00C519DB" w14:paraId="41642A82" w14:textId="77777777">
        <w:trPr>
          <w:jc w:val="center"/>
        </w:trPr>
        <w:tc>
          <w:tcPr>
            <w:tcW w:w="7852" w:type="dxa"/>
            <w:gridSpan w:val="2"/>
          </w:tcPr>
          <w:p w14:paraId="5C3F5AF5" w14:textId="77777777" w:rsidR="00C519DB" w:rsidRDefault="00000000"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HU04 - Consultar el inventario por sucursal y detectar los productos por reponer</w:t>
            </w:r>
          </w:p>
          <w:p w14:paraId="059141B9" w14:textId="77777777" w:rsidR="00C519DB" w:rsidRDefault="00C519DB">
            <w:pPr>
              <w:spacing w:after="40"/>
            </w:pPr>
          </w:p>
          <w:p w14:paraId="30930C15" w14:textId="77777777" w:rsidR="00C519DB" w:rsidRDefault="00000000">
            <w:pPr>
              <w:spacing w:after="40"/>
            </w:pPr>
            <w:r>
              <w:t>Como administrador de la empresa,</w:t>
            </w:r>
          </w:p>
          <w:p w14:paraId="14434C1C" w14:textId="77777777" w:rsidR="00C519DB" w:rsidRDefault="00000000">
            <w:pPr>
              <w:spacing w:after="40"/>
            </w:pPr>
            <w:r>
              <w:t>Quiero ver cuánto stock hay de cada producto en cada sucursal y cuáles están por debajo del mínimo,</w:t>
            </w:r>
          </w:p>
          <w:p w14:paraId="74CB96C6" w14:textId="77777777" w:rsidR="00C519DB" w:rsidRDefault="00000000">
            <w:pPr>
              <w:spacing w:after="40"/>
            </w:pPr>
            <w:r>
              <w:t>Para decidir a tiempo qué comprar al proveedor o qué trasladar desde otra sucursal, evitando quiebres de stock.</w:t>
            </w:r>
          </w:p>
        </w:tc>
      </w:tr>
      <w:tr w:rsidR="00C519DB" w14:paraId="25233D04" w14:textId="77777777">
        <w:trPr>
          <w:jc w:val="center"/>
        </w:trPr>
        <w:tc>
          <w:tcPr>
            <w:tcW w:w="7852" w:type="dxa"/>
          </w:tcPr>
          <w:p w14:paraId="3ABF8B61" w14:textId="77777777" w:rsidR="00C519DB" w:rsidRDefault="00000000">
            <w:pPr>
              <w:spacing w:after="40"/>
            </w:pPr>
            <w:r>
              <w:rPr>
                <w:b/>
              </w:rPr>
              <w:t>Prioridad en negocio:</w:t>
            </w:r>
          </w:p>
          <w:p w14:paraId="6152CD05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Media</w:t>
            </w:r>
          </w:p>
        </w:tc>
        <w:tc>
          <w:tcPr>
            <w:tcW w:w="7852" w:type="dxa"/>
          </w:tcPr>
          <w:p w14:paraId="40902F47" w14:textId="77777777" w:rsidR="00C519DB" w:rsidRDefault="00000000">
            <w:pPr>
              <w:spacing w:after="40"/>
            </w:pPr>
            <w:r>
              <w:rPr>
                <w:b/>
              </w:rPr>
              <w:t>Riesgo en desarrollo:</w:t>
            </w:r>
          </w:p>
          <w:p w14:paraId="7672974C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Bajo</w:t>
            </w:r>
          </w:p>
        </w:tc>
      </w:tr>
      <w:tr w:rsidR="00C519DB" w14:paraId="3D7EDAB0" w14:textId="77777777">
        <w:trPr>
          <w:jc w:val="center"/>
        </w:trPr>
        <w:tc>
          <w:tcPr>
            <w:tcW w:w="7852" w:type="dxa"/>
          </w:tcPr>
          <w:p w14:paraId="53E8866A" w14:textId="77777777" w:rsidR="00C519DB" w:rsidRDefault="00000000"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5</w:t>
            </w:r>
          </w:p>
        </w:tc>
        <w:tc>
          <w:tcPr>
            <w:tcW w:w="7852" w:type="dxa"/>
          </w:tcPr>
          <w:p w14:paraId="1A7960AF" w14:textId="77777777" w:rsidR="00C519DB" w:rsidRDefault="00000000"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Sprint 1</w:t>
            </w:r>
          </w:p>
        </w:tc>
      </w:tr>
      <w:tr w:rsidR="00C519DB" w14:paraId="0FD169C3" w14:textId="77777777">
        <w:trPr>
          <w:jc w:val="center"/>
        </w:trPr>
        <w:tc>
          <w:tcPr>
            <w:tcW w:w="7852" w:type="dxa"/>
            <w:gridSpan w:val="2"/>
          </w:tcPr>
          <w:p w14:paraId="469865DB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Programador responsable:</w:t>
            </w:r>
          </w:p>
          <w:p w14:paraId="5F886D2E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✔  Galindo Rivadeneyra, Freddy Mauricio (u202016286)</w:t>
            </w:r>
          </w:p>
        </w:tc>
      </w:tr>
      <w:tr w:rsidR="00C519DB" w14:paraId="5B84E328" w14:textId="77777777">
        <w:trPr>
          <w:jc w:val="center"/>
        </w:trPr>
        <w:tc>
          <w:tcPr>
            <w:tcW w:w="7852" w:type="dxa"/>
            <w:gridSpan w:val="2"/>
          </w:tcPr>
          <w:p w14:paraId="6FD30E77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Descripción:</w:t>
            </w:r>
          </w:p>
          <w:p w14:paraId="0EDEE704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1. </w:t>
            </w:r>
            <w:r>
              <w:rPr>
                <w:b/>
                <w:sz w:val="19"/>
              </w:rPr>
              <w:t xml:space="preserve">Consulta de inventario: </w:t>
            </w:r>
            <w:r>
              <w:rPr>
                <w:sz w:val="19"/>
              </w:rPr>
              <w:t>el administrador elige una sucursal y el sistema muestra los productos con su cantidad disponible, su stock mínimo y su ubicación en el almacén.</w:t>
            </w:r>
          </w:p>
          <w:p w14:paraId="18513AA1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2. </w:t>
            </w:r>
            <w:r>
              <w:rPr>
                <w:b/>
                <w:sz w:val="19"/>
              </w:rPr>
              <w:t xml:space="preserve">Búsqueda puntual: </w:t>
            </w:r>
            <w:r>
              <w:rPr>
                <w:sz w:val="19"/>
              </w:rPr>
              <w:t>puede consultar el stock de un producto concreto en una sucursal.</w:t>
            </w:r>
          </w:p>
          <w:p w14:paraId="7F42F279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3. </w:t>
            </w:r>
            <w:r>
              <w:rPr>
                <w:b/>
                <w:sz w:val="19"/>
              </w:rPr>
              <w:t xml:space="preserve">Alerta de reposición: </w:t>
            </w:r>
            <w:r>
              <w:rPr>
                <w:sz w:val="19"/>
              </w:rPr>
              <w:t>con "Ver solo stock bajo" el sistema lista únicamente los productos cuya cantidad disponible es menor o igual a su stock mínimo, con su cantidad actual y su mínimo.</w:t>
            </w:r>
          </w:p>
          <w:p w14:paraId="465D10CE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4. </w:t>
            </w:r>
            <w:r>
              <w:rPr>
                <w:b/>
                <w:sz w:val="19"/>
              </w:rPr>
              <w:t xml:space="preserve">Ubicación en almacén: </w:t>
            </w:r>
            <w:r>
              <w:rPr>
                <w:sz w:val="19"/>
              </w:rPr>
              <w:t>el administrador puede actualizar la ubicación física (pasillo) de un producto en la sucursal, enviando el idInventario y la nueva ubicación.</w:t>
            </w:r>
          </w:p>
          <w:p w14:paraId="7B5A8A9F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5. </w:t>
            </w:r>
            <w:r>
              <w:rPr>
                <w:b/>
                <w:sz w:val="19"/>
              </w:rPr>
              <w:t xml:space="preserve">Uso de la información: </w:t>
            </w:r>
            <w:r>
              <w:rPr>
                <w:sz w:val="19"/>
              </w:rPr>
              <w:t>con las alertas el administrador genera una orden de compra (HU02) o un traslado entre sucursales (HU03).</w:t>
            </w:r>
          </w:p>
        </w:tc>
      </w:tr>
      <w:tr w:rsidR="00C519DB" w14:paraId="4F05DA58" w14:textId="77777777">
        <w:trPr>
          <w:jc w:val="center"/>
        </w:trPr>
        <w:tc>
          <w:tcPr>
            <w:tcW w:w="7852" w:type="dxa"/>
            <w:gridSpan w:val="2"/>
          </w:tcPr>
          <w:p w14:paraId="140B56DE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Criterios de Aceptación:</w:t>
            </w:r>
          </w:p>
          <w:p w14:paraId="12103441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1: Consulta del inventario de una sucursal</w:t>
            </w:r>
          </w:p>
          <w:p w14:paraId="12B15E88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la sucursal tiene productos registrados en su inventario,</w:t>
            </w:r>
          </w:p>
          <w:p w14:paraId="398454BC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el administrador selecciona la sucursal,</w:t>
            </w:r>
          </w:p>
          <w:p w14:paraId="24B37528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responde HTTP 200 OK con los productos de esa sucursal, su cantidad disponible y su ubicación.</w:t>
            </w:r>
          </w:p>
          <w:p w14:paraId="13A2569A" w14:textId="77777777" w:rsidR="00C519DB" w:rsidRDefault="00C519DB">
            <w:pPr>
              <w:spacing w:after="40"/>
            </w:pPr>
          </w:p>
          <w:p w14:paraId="55E107F8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2: Reporte de productos bajo el stock mínimo</w:t>
            </w:r>
          </w:p>
          <w:p w14:paraId="34FB8D83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hay productos cuya cantidad disponible es menor o igual a su stock mínimo,</w:t>
            </w:r>
          </w:p>
          <w:p w14:paraId="31709AF4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el administrador consulta el reporte de stock bajo de la sucursal,</w:t>
            </w:r>
          </w:p>
          <w:p w14:paraId="47F55D9A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devuelve solo esos productos con su cantidad actual y su mínimo; si no hay ninguno devuelve una lista vacía con HTTP 200 OK.</w:t>
            </w:r>
          </w:p>
          <w:p w14:paraId="2B14CA6B" w14:textId="77777777" w:rsidR="00C519DB" w:rsidRDefault="00C519DB">
            <w:pPr>
              <w:spacing w:after="40"/>
            </w:pPr>
          </w:p>
          <w:p w14:paraId="57A62CCF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3: Producto sin inventario en la sucursal</w:t>
            </w:r>
          </w:p>
          <w:p w14:paraId="1D11D50C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un producto no tiene registro de inventario en la sucursal consultada,</w:t>
            </w:r>
          </w:p>
          <w:p w14:paraId="5026EAA6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el administrador busca ese producto en esa sucursal,</w:t>
            </w:r>
          </w:p>
          <w:p w14:paraId="0004D27A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responde HTTP 404 Not Found con el mensaje "No hay inventario para ese producto".</w:t>
            </w:r>
          </w:p>
          <w:p w14:paraId="540B4293" w14:textId="77777777" w:rsidR="00C519DB" w:rsidRDefault="00C519DB">
            <w:pPr>
              <w:spacing w:after="40"/>
            </w:pPr>
          </w:p>
        </w:tc>
      </w:tr>
      <w:tr w:rsidR="00C519DB" w14:paraId="3B41DA63" w14:textId="77777777">
        <w:trPr>
          <w:jc w:val="center"/>
        </w:trPr>
        <w:tc>
          <w:tcPr>
            <w:tcW w:w="7852" w:type="dxa"/>
            <w:gridSpan w:val="2"/>
          </w:tcPr>
          <w:p w14:paraId="2E963A9C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lastRenderedPageBreak/>
              <w:t>Casos de Prueba (Test Cases)</w:t>
            </w:r>
          </w:p>
          <w:tbl>
            <w:tblPr>
              <w:tblW w:w="0" w:type="auto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07"/>
              <w:gridCol w:w="1928"/>
              <w:gridCol w:w="1984"/>
              <w:gridCol w:w="2835"/>
              <w:gridCol w:w="2551"/>
              <w:gridCol w:w="4082"/>
              <w:gridCol w:w="1247"/>
            </w:tblGrid>
            <w:tr w:rsidR="00C519DB" w14:paraId="2FB297A1" w14:textId="77777777">
              <w:tc>
                <w:tcPr>
                  <w:tcW w:w="907" w:type="dxa"/>
                  <w:shd w:val="clear" w:color="auto" w:fill="E8EEF7"/>
                </w:tcPr>
                <w:p w14:paraId="545347F0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ID Caso</w:t>
                  </w:r>
                </w:p>
              </w:tc>
              <w:tc>
                <w:tcPr>
                  <w:tcW w:w="1928" w:type="dxa"/>
                  <w:shd w:val="clear" w:color="auto" w:fill="E8EEF7"/>
                </w:tcPr>
                <w:p w14:paraId="19FBB727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Nombre del Caso de Prueba</w:t>
                  </w:r>
                </w:p>
              </w:tc>
              <w:tc>
                <w:tcPr>
                  <w:tcW w:w="1984" w:type="dxa"/>
                  <w:shd w:val="clear" w:color="auto" w:fill="E8EEF7"/>
                </w:tcPr>
                <w:p w14:paraId="68AE1B66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Precondición</w:t>
                  </w:r>
                </w:p>
              </w:tc>
              <w:tc>
                <w:tcPr>
                  <w:tcW w:w="2835" w:type="dxa"/>
                  <w:shd w:val="clear" w:color="auto" w:fill="E8EEF7"/>
                </w:tcPr>
                <w:p w14:paraId="7A5DF5C9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Pasos / Acciones</w:t>
                  </w:r>
                </w:p>
              </w:tc>
              <w:tc>
                <w:tcPr>
                  <w:tcW w:w="2551" w:type="dxa"/>
                  <w:shd w:val="clear" w:color="auto" w:fill="E8EEF7"/>
                </w:tcPr>
                <w:p w14:paraId="01AB2924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Datos de Entrada</w:t>
                  </w:r>
                </w:p>
              </w:tc>
              <w:tc>
                <w:tcPr>
                  <w:tcW w:w="4082" w:type="dxa"/>
                  <w:shd w:val="clear" w:color="auto" w:fill="E8EEF7"/>
                </w:tcPr>
                <w:p w14:paraId="1E560D24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Resultado Esperado</w:t>
                  </w:r>
                </w:p>
              </w:tc>
              <w:tc>
                <w:tcPr>
                  <w:tcW w:w="1247" w:type="dxa"/>
                  <w:shd w:val="clear" w:color="auto" w:fill="E8EEF7"/>
                </w:tcPr>
                <w:p w14:paraId="6642E75C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Prioridad</w:t>
                  </w:r>
                </w:p>
              </w:tc>
            </w:tr>
            <w:tr w:rsidR="00C519DB" w14:paraId="2F62EB47" w14:textId="77777777">
              <w:tc>
                <w:tcPr>
                  <w:tcW w:w="907" w:type="dxa"/>
                </w:tcPr>
                <w:p w14:paraId="716FC1D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TC-001</w:t>
                  </w:r>
                </w:p>
              </w:tc>
              <w:tc>
                <w:tcPr>
                  <w:tcW w:w="1928" w:type="dxa"/>
                </w:tcPr>
                <w:p w14:paraId="676C6AC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Listar el inventario de una sucursal</w:t>
                  </w:r>
                </w:p>
              </w:tc>
              <w:tc>
                <w:tcPr>
                  <w:tcW w:w="1984" w:type="dxa"/>
                </w:tcPr>
                <w:p w14:paraId="454A846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Sucursal 1 con 7 registros de inventario</w:t>
                  </w:r>
                </w:p>
              </w:tc>
              <w:tc>
                <w:tcPr>
                  <w:tcW w:w="2835" w:type="dxa"/>
                </w:tcPr>
                <w:p w14:paraId="56C6514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Seleccionar la sucursal 1.</w:t>
                  </w:r>
                </w:p>
                <w:p w14:paraId="11285C1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Consultar el inventario.</w:t>
                  </w:r>
                </w:p>
              </w:tc>
              <w:tc>
                <w:tcPr>
                  <w:tcW w:w="2551" w:type="dxa"/>
                </w:tcPr>
                <w:p w14:paraId="5462D08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</w:tc>
              <w:tc>
                <w:tcPr>
                  <w:tcW w:w="4082" w:type="dxa"/>
                </w:tcPr>
                <w:p w14:paraId="6DE5A40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 con los 7 productos de la sucursal 1, cada uno con cantidadDisponible y ubicación.</w:t>
                  </w:r>
                </w:p>
              </w:tc>
              <w:tc>
                <w:tcPr>
                  <w:tcW w:w="1247" w:type="dxa"/>
                </w:tcPr>
                <w:p w14:paraId="1DD27F1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6CE9D093" w14:textId="77777777">
              <w:tc>
                <w:tcPr>
                  <w:tcW w:w="907" w:type="dxa"/>
                </w:tcPr>
                <w:p w14:paraId="00E8CCA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TC-002</w:t>
                  </w:r>
                </w:p>
              </w:tc>
              <w:tc>
                <w:tcPr>
                  <w:tcW w:w="1928" w:type="dxa"/>
                </w:tcPr>
                <w:p w14:paraId="7E00C01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Buscar un producto en una sucursal</w:t>
                  </w:r>
                </w:p>
              </w:tc>
              <w:tc>
                <w:tcPr>
                  <w:tcW w:w="1984" w:type="dxa"/>
                </w:tcPr>
                <w:p w14:paraId="7DD5475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Producto 1 con 8 unidades en la sucursal 1</w:t>
                  </w:r>
                </w:p>
              </w:tc>
              <w:tc>
                <w:tcPr>
                  <w:tcW w:w="2835" w:type="dxa"/>
                </w:tcPr>
                <w:p w14:paraId="7A1F6B1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Elegir sucursal 1 y producto 1.</w:t>
                  </w:r>
                </w:p>
                <w:p w14:paraId="225D178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Buscar.</w:t>
                  </w:r>
                </w:p>
              </w:tc>
              <w:tc>
                <w:tcPr>
                  <w:tcW w:w="2551" w:type="dxa"/>
                </w:tcPr>
                <w:p w14:paraId="685C170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  <w:p w14:paraId="2FEBDC2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idProducto: 1</w:t>
                  </w:r>
                </w:p>
              </w:tc>
              <w:tc>
                <w:tcPr>
                  <w:tcW w:w="4082" w:type="dxa"/>
                </w:tcPr>
                <w:p w14:paraId="0669ACF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 con el registro de inventario y cantidadDisponible = 8.</w:t>
                  </w:r>
                </w:p>
              </w:tc>
              <w:tc>
                <w:tcPr>
                  <w:tcW w:w="1247" w:type="dxa"/>
                </w:tcPr>
                <w:p w14:paraId="1F1E6A8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65C1C733" w14:textId="77777777">
              <w:tc>
                <w:tcPr>
                  <w:tcW w:w="907" w:type="dxa"/>
                </w:tcPr>
                <w:p w14:paraId="60F38A3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TC-003</w:t>
                  </w:r>
                </w:p>
              </w:tc>
              <w:tc>
                <w:tcPr>
                  <w:tcW w:w="1928" w:type="dxa"/>
                </w:tcPr>
                <w:p w14:paraId="7A095E2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Reporte de stock bajo</w:t>
                  </w:r>
                </w:p>
              </w:tc>
              <w:tc>
                <w:tcPr>
                  <w:tcW w:w="1984" w:type="dxa"/>
                </w:tcPr>
                <w:p w14:paraId="546CFA2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Hay productos bajo el mínimo en la sucursal 1</w:t>
                  </w:r>
                </w:p>
              </w:tc>
              <w:tc>
                <w:tcPr>
                  <w:tcW w:w="2835" w:type="dxa"/>
                </w:tcPr>
                <w:p w14:paraId="73C5357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Seleccionar la sucursal 1.</w:t>
                  </w:r>
                </w:p>
                <w:p w14:paraId="6FA199E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Pulsar "Ver solo stock bajo".</w:t>
                  </w:r>
                </w:p>
              </w:tc>
              <w:tc>
                <w:tcPr>
                  <w:tcW w:w="2551" w:type="dxa"/>
                </w:tcPr>
                <w:p w14:paraId="259B2F2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</w:tc>
              <w:tc>
                <w:tcPr>
                  <w:tcW w:w="4082" w:type="dxa"/>
                </w:tcPr>
                <w:p w14:paraId="4D6DCAF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 con 4 productos: Taladro Truper (1 / mín. 5), Parlante Philips (5 / mín. 8), Aceite Primor (20 / mín. 40) y Fideos Don Vittorio (40 / mín. 60).</w:t>
                  </w:r>
                </w:p>
              </w:tc>
              <w:tc>
                <w:tcPr>
                  <w:tcW w:w="1247" w:type="dxa"/>
                </w:tcPr>
                <w:p w14:paraId="080FEB4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26EA2ADE" w14:textId="77777777">
              <w:tc>
                <w:tcPr>
                  <w:tcW w:w="907" w:type="dxa"/>
                </w:tcPr>
                <w:p w14:paraId="5603E98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TC-004</w:t>
                  </w:r>
                </w:p>
              </w:tc>
              <w:tc>
                <w:tcPr>
                  <w:tcW w:w="1928" w:type="dxa"/>
                </w:tcPr>
                <w:p w14:paraId="6F22155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Reporte sin alertas</w:t>
                  </w:r>
                </w:p>
              </w:tc>
              <w:tc>
                <w:tcPr>
                  <w:tcW w:w="1984" w:type="dxa"/>
                </w:tcPr>
                <w:p w14:paraId="099980C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Sucursal sin productos bajo el mínimo</w:t>
                  </w:r>
                </w:p>
              </w:tc>
              <w:tc>
                <w:tcPr>
                  <w:tcW w:w="2835" w:type="dxa"/>
                </w:tcPr>
                <w:p w14:paraId="60EE019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Consultar el stock bajo de una sucursal sin faltantes.</w:t>
                  </w:r>
                </w:p>
              </w:tc>
              <w:tc>
                <w:tcPr>
                  <w:tcW w:w="2551" w:type="dxa"/>
                </w:tcPr>
                <w:p w14:paraId="25BF2F7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99</w:t>
                  </w:r>
                </w:p>
              </w:tc>
              <w:tc>
                <w:tcPr>
                  <w:tcW w:w="4082" w:type="dxa"/>
                </w:tcPr>
                <w:p w14:paraId="328D5BA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 con una lista vacía [].</w:t>
                  </w:r>
                </w:p>
              </w:tc>
              <w:tc>
                <w:tcPr>
                  <w:tcW w:w="1247" w:type="dxa"/>
                </w:tcPr>
                <w:p w14:paraId="7402B51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  <w:tr w:rsidR="00C519DB" w14:paraId="7A36EE63" w14:textId="77777777">
              <w:tc>
                <w:tcPr>
                  <w:tcW w:w="907" w:type="dxa"/>
                </w:tcPr>
                <w:p w14:paraId="007B55B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TC-005</w:t>
                  </w:r>
                </w:p>
              </w:tc>
              <w:tc>
                <w:tcPr>
                  <w:tcW w:w="1928" w:type="dxa"/>
                </w:tcPr>
                <w:p w14:paraId="16937FB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Producto sin inventario en la sucursal</w:t>
                  </w:r>
                </w:p>
              </w:tc>
              <w:tc>
                <w:tcPr>
                  <w:tcW w:w="1984" w:type="dxa"/>
                </w:tcPr>
                <w:p w14:paraId="339707C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El producto 14 no está en la sucursal 1</w:t>
                  </w:r>
                </w:p>
              </w:tc>
              <w:tc>
                <w:tcPr>
                  <w:tcW w:w="2835" w:type="dxa"/>
                </w:tcPr>
                <w:p w14:paraId="4411B45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Buscar el producto 14 en la sucursal 1.</w:t>
                  </w:r>
                </w:p>
              </w:tc>
              <w:tc>
                <w:tcPr>
                  <w:tcW w:w="2551" w:type="dxa"/>
                </w:tcPr>
                <w:p w14:paraId="764076C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  <w:p w14:paraId="2218F07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idProducto: 14</w:t>
                  </w:r>
                </w:p>
              </w:tc>
              <w:tc>
                <w:tcPr>
                  <w:tcW w:w="4082" w:type="dxa"/>
                </w:tcPr>
                <w:p w14:paraId="31CD754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404 Not Found: "No hay inventario para ese producto".</w:t>
                  </w:r>
                </w:p>
              </w:tc>
              <w:tc>
                <w:tcPr>
                  <w:tcW w:w="1247" w:type="dxa"/>
                </w:tcPr>
                <w:p w14:paraId="3218BDD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  <w:tr w:rsidR="00C519DB" w14:paraId="662E022F" w14:textId="77777777">
              <w:tc>
                <w:tcPr>
                  <w:tcW w:w="907" w:type="dxa"/>
                </w:tcPr>
                <w:p w14:paraId="286448A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TC-006</w:t>
                  </w:r>
                </w:p>
              </w:tc>
              <w:tc>
                <w:tcPr>
                  <w:tcW w:w="1928" w:type="dxa"/>
                </w:tcPr>
                <w:p w14:paraId="2A43C55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Actualizar la ubicación de un producto</w:t>
                  </w:r>
                </w:p>
              </w:tc>
              <w:tc>
                <w:tcPr>
                  <w:tcW w:w="1984" w:type="dxa"/>
                </w:tcPr>
                <w:p w14:paraId="04F7A8C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Registro de inventario 1 existente</w:t>
                  </w:r>
                </w:p>
              </w:tc>
              <w:tc>
                <w:tcPr>
                  <w:tcW w:w="2835" w:type="dxa"/>
                </w:tcPr>
                <w:p w14:paraId="2C1296E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Elegir el registro de inventario.</w:t>
                  </w:r>
                </w:p>
                <w:p w14:paraId="6034407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Escribir la nueva ubicación.</w:t>
                  </w:r>
                </w:p>
                <w:p w14:paraId="4F99C43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3. Guardar.</w:t>
                  </w:r>
                </w:p>
              </w:tc>
              <w:tc>
                <w:tcPr>
                  <w:tcW w:w="2551" w:type="dxa"/>
                </w:tcPr>
                <w:p w14:paraId="5909212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idInventario: 1</w:t>
                  </w:r>
                </w:p>
                <w:p w14:paraId="4E4AF28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ubicacion: "Pasillo Z"</w:t>
                  </w:r>
                </w:p>
              </w:tc>
              <w:tc>
                <w:tcPr>
                  <w:tcW w:w="4082" w:type="dxa"/>
                </w:tcPr>
                <w:p w14:paraId="2C47C2F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 con el registro actualizado: ubicacion = "Pasillo Z".</w:t>
                  </w:r>
                </w:p>
              </w:tc>
              <w:tc>
                <w:tcPr>
                  <w:tcW w:w="1247" w:type="dxa"/>
                </w:tcPr>
                <w:p w14:paraId="580F835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</w:tbl>
          <w:p w14:paraId="0E16A8A8" w14:textId="77777777" w:rsidR="00C519DB" w:rsidRDefault="00C519DB"/>
          <w:p w14:paraId="1650F7DF" w14:textId="77777777" w:rsidR="00C519DB" w:rsidRDefault="00C519DB">
            <w:pPr>
              <w:spacing w:after="40"/>
            </w:pPr>
          </w:p>
        </w:tc>
      </w:tr>
      <w:tr w:rsidR="00C519DB" w14:paraId="532B54D2" w14:textId="77777777">
        <w:trPr>
          <w:jc w:val="center"/>
        </w:trPr>
        <w:tc>
          <w:tcPr>
            <w:tcW w:w="7852" w:type="dxa"/>
            <w:gridSpan w:val="2"/>
          </w:tcPr>
          <w:p w14:paraId="6863E087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ESPECIFICACIÓN DE ENDPOINTS (REST API)</w:t>
            </w:r>
          </w:p>
          <w:p w14:paraId="5AA98FB4" w14:textId="77777777" w:rsidR="00C519DB" w:rsidRDefault="00000000">
            <w:pPr>
              <w:spacing w:after="40"/>
            </w:pPr>
            <w:r>
              <w:rPr>
                <w:rFonts w:eastAsia="Calibri"/>
                <w:i/>
                <w:sz w:val="18"/>
              </w:rPr>
              <w:t>Seguridad: todos los endpoints exigen el token JWT que devuelve POST /auth/login (header Authorization: Bearer &lt;token&gt;). Sin token o con un token inválido responden 401 Unauthorized: "Token requerido o inválido".</w:t>
            </w:r>
          </w:p>
          <w:tbl>
            <w:tblPr>
              <w:tblW w:w="0" w:type="auto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77"/>
              <w:gridCol w:w="2381"/>
              <w:gridCol w:w="2551"/>
              <w:gridCol w:w="2154"/>
              <w:gridCol w:w="3005"/>
              <w:gridCol w:w="4365"/>
            </w:tblGrid>
            <w:tr w:rsidR="00C519DB" w14:paraId="366CF4D3" w14:textId="77777777">
              <w:tc>
                <w:tcPr>
                  <w:tcW w:w="1077" w:type="dxa"/>
                  <w:shd w:val="clear" w:color="auto" w:fill="E8EEF7"/>
                </w:tcPr>
                <w:p w14:paraId="35FAE57A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Método</w:t>
                  </w:r>
                </w:p>
              </w:tc>
              <w:tc>
                <w:tcPr>
                  <w:tcW w:w="2381" w:type="dxa"/>
                  <w:shd w:val="clear" w:color="auto" w:fill="E8EEF7"/>
                </w:tcPr>
                <w:p w14:paraId="7542412C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Endpoint</w:t>
                  </w:r>
                </w:p>
              </w:tc>
              <w:tc>
                <w:tcPr>
                  <w:tcW w:w="2551" w:type="dxa"/>
                  <w:shd w:val="clear" w:color="auto" w:fill="E8EEF7"/>
                </w:tcPr>
                <w:p w14:paraId="09CB3C9C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Descripción</w:t>
                  </w:r>
                </w:p>
              </w:tc>
              <w:tc>
                <w:tcPr>
                  <w:tcW w:w="2154" w:type="dxa"/>
                  <w:shd w:val="clear" w:color="auto" w:fill="E8EEF7"/>
                </w:tcPr>
                <w:p w14:paraId="54E0D774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Headers</w:t>
                  </w:r>
                </w:p>
              </w:tc>
              <w:tc>
                <w:tcPr>
                  <w:tcW w:w="3005" w:type="dxa"/>
                  <w:shd w:val="clear" w:color="auto" w:fill="E8EEF7"/>
                </w:tcPr>
                <w:p w14:paraId="50B6727A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Req. Body</w:t>
                  </w:r>
                </w:p>
              </w:tc>
              <w:tc>
                <w:tcPr>
                  <w:tcW w:w="4365" w:type="dxa"/>
                  <w:shd w:val="clear" w:color="auto" w:fill="E8EEF7"/>
                </w:tcPr>
                <w:p w14:paraId="02529D66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Resp. Status / Body</w:t>
                  </w:r>
                </w:p>
              </w:tc>
            </w:tr>
            <w:tr w:rsidR="00C519DB" w14:paraId="6A872154" w14:textId="77777777">
              <w:tc>
                <w:tcPr>
                  <w:tcW w:w="1077" w:type="dxa"/>
                </w:tcPr>
                <w:p w14:paraId="0CF900EC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47A5260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/inventario/listar?idSucursal=1</w:t>
                  </w:r>
                </w:p>
              </w:tc>
              <w:tc>
                <w:tcPr>
                  <w:tcW w:w="2551" w:type="dxa"/>
                </w:tcPr>
                <w:p w14:paraId="25B13257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HU04-EP01 – Lista el inventario de una sucursal.</w:t>
                  </w:r>
                </w:p>
              </w:tc>
              <w:tc>
                <w:tcPr>
                  <w:tcW w:w="2154" w:type="dxa"/>
                </w:tcPr>
                <w:p w14:paraId="19E4EBE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7E39DA0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idSucursal)</w:t>
                  </w:r>
                </w:p>
              </w:tc>
              <w:tc>
                <w:tcPr>
                  <w:tcW w:w="4365" w:type="dxa"/>
                </w:tcPr>
                <w:p w14:paraId="0C6DF65E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7191340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"id": 1, "cantidadDisponible": 8, "ubicacion": "Pasillo A-1", "producto": { "stockMinimo": 5, ... } } ]</w:t>
                  </w:r>
                </w:p>
              </w:tc>
            </w:tr>
            <w:tr w:rsidR="00C519DB" w14:paraId="0C15227C" w14:textId="77777777">
              <w:tc>
                <w:tcPr>
                  <w:tcW w:w="1077" w:type="dxa"/>
                </w:tcPr>
                <w:p w14:paraId="5D167359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4154036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/inventario/buscar?idSucursal=1&amp;idProducto=1</w:t>
                  </w:r>
                </w:p>
              </w:tc>
              <w:tc>
                <w:tcPr>
                  <w:tcW w:w="2551" w:type="dxa"/>
                </w:tcPr>
                <w:p w14:paraId="4F12AF9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HU04-EP02 – Busca el stock de un producto en una sucursal.</w:t>
                  </w:r>
                </w:p>
              </w:tc>
              <w:tc>
                <w:tcPr>
                  <w:tcW w:w="2154" w:type="dxa"/>
                </w:tcPr>
                <w:p w14:paraId="1AE6869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18C6808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idSucursal, idProducto)</w:t>
                  </w:r>
                </w:p>
              </w:tc>
              <w:tc>
                <w:tcPr>
                  <w:tcW w:w="4365" w:type="dxa"/>
                </w:tcPr>
                <w:p w14:paraId="123CEEC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46A0B27D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"id": 1, "cantidadDisponible": 8, ... }</w:t>
                  </w:r>
                </w:p>
                <w:p w14:paraId="1DEC44B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404 Not Found: "No hay inventario para ese producto"</w:t>
                  </w:r>
                </w:p>
              </w:tc>
            </w:tr>
            <w:tr w:rsidR="00C519DB" w14:paraId="0E0164F4" w14:textId="77777777">
              <w:tc>
                <w:tcPr>
                  <w:tcW w:w="1077" w:type="dxa"/>
                </w:tcPr>
                <w:p w14:paraId="21D8A825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0FB756A8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/reporte/stock-bajo?idSucursal=1</w:t>
                  </w:r>
                </w:p>
              </w:tc>
              <w:tc>
                <w:tcPr>
                  <w:tcW w:w="2551" w:type="dxa"/>
                </w:tcPr>
                <w:p w14:paraId="07841BE3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HU04-EP03 – Productos con cantidad disponible menor o igual al stock mínimo.</w:t>
                  </w:r>
                </w:p>
              </w:tc>
              <w:tc>
                <w:tcPr>
                  <w:tcW w:w="2154" w:type="dxa"/>
                </w:tcPr>
                <w:p w14:paraId="722E976C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007400C6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idSucursal)</w:t>
                  </w:r>
                </w:p>
              </w:tc>
              <w:tc>
                <w:tcPr>
                  <w:tcW w:w="4365" w:type="dxa"/>
                </w:tcPr>
                <w:p w14:paraId="7D4E6D30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44BFD2A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"idProducto": 3, "producto": "Taladro Truper 1/2\"", "disponible": 1, "minimo": 5 }, ... ]</w:t>
                  </w:r>
                </w:p>
              </w:tc>
            </w:tr>
            <w:tr w:rsidR="00C519DB" w14:paraId="254EE961" w14:textId="77777777">
              <w:tc>
                <w:tcPr>
                  <w:tcW w:w="1077" w:type="dxa"/>
                </w:tcPr>
                <w:p w14:paraId="668AAA06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PUT</w:t>
                  </w:r>
                </w:p>
              </w:tc>
              <w:tc>
                <w:tcPr>
                  <w:tcW w:w="2381" w:type="dxa"/>
                </w:tcPr>
                <w:p w14:paraId="70A989A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/inventario/actualizar-ubicacion</w:t>
                  </w:r>
                </w:p>
              </w:tc>
              <w:tc>
                <w:tcPr>
                  <w:tcW w:w="2551" w:type="dxa"/>
                </w:tcPr>
                <w:p w14:paraId="3312FE4C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HU04-EP04 – Actualiza la ubicación física del producto en la sucursal.</w:t>
                  </w:r>
                </w:p>
              </w:tc>
              <w:tc>
                <w:tcPr>
                  <w:tcW w:w="2154" w:type="dxa"/>
                </w:tcPr>
                <w:p w14:paraId="7AB284A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  <w:p w14:paraId="2D97A26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Content-Type: application/json</w:t>
                  </w:r>
                </w:p>
              </w:tc>
              <w:tc>
                <w:tcPr>
                  <w:tcW w:w="3005" w:type="dxa"/>
                </w:tcPr>
                <w:p w14:paraId="2D3D479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"idInventario": 1, "ubicacion": "Pasillo Z" }</w:t>
                  </w:r>
                </w:p>
              </w:tc>
              <w:tc>
                <w:tcPr>
                  <w:tcW w:w="4365" w:type="dxa"/>
                </w:tcPr>
                <w:p w14:paraId="22EF67D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556F2E4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{ "id": 1, "ubicacion": "Pasillo Z", "cantidadDisponible": 8, ... }</w:t>
                  </w:r>
                </w:p>
              </w:tc>
            </w:tr>
          </w:tbl>
          <w:p w14:paraId="5F5BFFAF" w14:textId="77777777" w:rsidR="00C519DB" w:rsidRDefault="00C519DB"/>
          <w:p w14:paraId="676CC76B" w14:textId="77777777" w:rsidR="00C519DB" w:rsidRDefault="00C519DB">
            <w:pPr>
              <w:spacing w:after="40"/>
            </w:pPr>
          </w:p>
        </w:tc>
      </w:tr>
      <w:tr w:rsidR="00C519DB" w14:paraId="0BB000E7" w14:textId="77777777">
        <w:trPr>
          <w:jc w:val="center"/>
        </w:trPr>
        <w:tc>
          <w:tcPr>
            <w:tcW w:w="7852" w:type="dxa"/>
            <w:gridSpan w:val="2"/>
          </w:tcPr>
          <w:p w14:paraId="4061ED48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Prototipos</w:t>
            </w:r>
          </w:p>
          <w:p w14:paraId="07D8B9B4" w14:textId="0B35F16C" w:rsidR="00C519DB" w:rsidRDefault="0033376C">
            <w:pPr>
              <w:spacing w:after="40"/>
            </w:pPr>
            <w:r w:rsidRPr="0033376C">
              <w:rPr>
                <w:rFonts w:eastAsia="Calibri"/>
                <w:i/>
                <w:sz w:val="18"/>
              </w:rPr>
              <w:lastRenderedPageBreak/>
              <w:drawing>
                <wp:inline distT="0" distB="0" distL="0" distR="0" wp14:anchorId="2F7B72EF" wp14:editId="2DF5053B">
                  <wp:extent cx="9834880" cy="4824095"/>
                  <wp:effectExtent l="0" t="0" r="0" b="0"/>
                  <wp:docPr id="2497459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74591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4880" cy="4824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8DA00" w14:textId="0503917F" w:rsidR="00C519DB" w:rsidRDefault="0033376C">
            <w:pPr>
              <w:spacing w:after="40"/>
              <w:jc w:val="center"/>
            </w:pPr>
            <w:r w:rsidRPr="0033376C">
              <w:lastRenderedPageBreak/>
              <w:drawing>
                <wp:inline distT="0" distB="0" distL="0" distR="0" wp14:anchorId="74F15714" wp14:editId="69A67EF8">
                  <wp:extent cx="9834880" cy="4796155"/>
                  <wp:effectExtent l="0" t="0" r="0" b="4445"/>
                  <wp:docPr id="16408092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08092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4880" cy="479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1F5BA8" w14:textId="77777777" w:rsidR="00C519DB" w:rsidRDefault="00000000">
      <w:r>
        <w:lastRenderedPageBreak/>
        <w:br w:type="page"/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852"/>
        <w:gridCol w:w="7852"/>
      </w:tblGrid>
      <w:tr w:rsidR="00C519DB" w14:paraId="0E8CB146" w14:textId="77777777">
        <w:trPr>
          <w:jc w:val="center"/>
        </w:trPr>
        <w:tc>
          <w:tcPr>
            <w:tcW w:w="7852" w:type="dxa"/>
            <w:gridSpan w:val="2"/>
            <w:shd w:val="clear" w:color="auto" w:fill="F2F2F2"/>
          </w:tcPr>
          <w:p w14:paraId="200C2FA6" w14:textId="77777777" w:rsidR="00C519DB" w:rsidRDefault="00000000">
            <w:pPr>
              <w:spacing w:after="40"/>
              <w:jc w:val="right"/>
            </w:pPr>
            <w:r>
              <w:rPr>
                <w:rFonts w:eastAsia="Calibri"/>
                <w:b/>
                <w:sz w:val="22"/>
              </w:rPr>
              <w:lastRenderedPageBreak/>
              <w:t>Historia de Usuario</w:t>
            </w:r>
          </w:p>
        </w:tc>
      </w:tr>
      <w:tr w:rsidR="00C519DB" w14:paraId="25CC99E5" w14:textId="77777777">
        <w:trPr>
          <w:jc w:val="center"/>
        </w:trPr>
        <w:tc>
          <w:tcPr>
            <w:tcW w:w="7852" w:type="dxa"/>
          </w:tcPr>
          <w:p w14:paraId="46798639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Número: HU-INV-005</w:t>
            </w:r>
          </w:p>
        </w:tc>
        <w:tc>
          <w:tcPr>
            <w:tcW w:w="7852" w:type="dxa"/>
          </w:tcPr>
          <w:p w14:paraId="3F1F1099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Rol: Administrador</w:t>
            </w:r>
          </w:p>
        </w:tc>
      </w:tr>
      <w:tr w:rsidR="00C519DB" w14:paraId="309E56F7" w14:textId="77777777">
        <w:trPr>
          <w:jc w:val="center"/>
        </w:trPr>
        <w:tc>
          <w:tcPr>
            <w:tcW w:w="7852" w:type="dxa"/>
            <w:gridSpan w:val="2"/>
          </w:tcPr>
          <w:p w14:paraId="3538B7A4" w14:textId="77777777" w:rsidR="00C519DB" w:rsidRDefault="00000000">
            <w:pPr>
              <w:spacing w:after="40"/>
            </w:pPr>
            <w:r>
              <w:rPr>
                <w:b/>
              </w:rPr>
              <w:t xml:space="preserve">Nombre historia: </w:t>
            </w:r>
            <w:r>
              <w:t>HU05 - Rastrear los movimientos de un producto y las ventas por día</w:t>
            </w:r>
          </w:p>
          <w:p w14:paraId="5BE9D310" w14:textId="77777777" w:rsidR="00C519DB" w:rsidRDefault="00C519DB">
            <w:pPr>
              <w:spacing w:after="40"/>
            </w:pPr>
          </w:p>
          <w:p w14:paraId="3452E767" w14:textId="77777777" w:rsidR="00C519DB" w:rsidRDefault="00000000">
            <w:pPr>
              <w:spacing w:after="40"/>
            </w:pPr>
            <w:r>
              <w:t>Como administrador de la empresa,</w:t>
            </w:r>
          </w:p>
          <w:p w14:paraId="6B84250B" w14:textId="77777777" w:rsidR="00C519DB" w:rsidRDefault="00000000">
            <w:pPr>
              <w:spacing w:after="40"/>
            </w:pPr>
            <w:r>
              <w:t>Quiero consultar el historial de entradas, salidas y traslados de un producto en una sucursal y el total vendido por día,</w:t>
            </w:r>
          </w:p>
          <w:p w14:paraId="478E13E7" w14:textId="77777777" w:rsidR="00C519DB" w:rsidRDefault="00000000">
            <w:pPr>
              <w:spacing w:after="40"/>
            </w:pPr>
            <w:r>
              <w:t>Para saber qué pasó con el stock, quién hizo cada movimiento y cómo evolucionan las ventas.</w:t>
            </w:r>
          </w:p>
        </w:tc>
      </w:tr>
      <w:tr w:rsidR="00C519DB" w14:paraId="6DE0F855" w14:textId="77777777">
        <w:trPr>
          <w:jc w:val="center"/>
        </w:trPr>
        <w:tc>
          <w:tcPr>
            <w:tcW w:w="7852" w:type="dxa"/>
          </w:tcPr>
          <w:p w14:paraId="457B1799" w14:textId="77777777" w:rsidR="00C519DB" w:rsidRDefault="00000000">
            <w:pPr>
              <w:spacing w:after="40"/>
            </w:pPr>
            <w:r>
              <w:rPr>
                <w:b/>
              </w:rPr>
              <w:t>Prioridad en negocio:</w:t>
            </w:r>
          </w:p>
          <w:p w14:paraId="1E452891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Media</w:t>
            </w:r>
          </w:p>
        </w:tc>
        <w:tc>
          <w:tcPr>
            <w:tcW w:w="7852" w:type="dxa"/>
          </w:tcPr>
          <w:p w14:paraId="5E32104D" w14:textId="77777777" w:rsidR="00C519DB" w:rsidRDefault="00000000">
            <w:pPr>
              <w:spacing w:after="40"/>
            </w:pPr>
            <w:r>
              <w:rPr>
                <w:b/>
              </w:rPr>
              <w:t>Riesgo en desarrollo:</w:t>
            </w:r>
          </w:p>
          <w:p w14:paraId="41A83AB5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Bajo</w:t>
            </w:r>
          </w:p>
        </w:tc>
      </w:tr>
      <w:tr w:rsidR="00C519DB" w14:paraId="2B4F9155" w14:textId="77777777">
        <w:trPr>
          <w:jc w:val="center"/>
        </w:trPr>
        <w:tc>
          <w:tcPr>
            <w:tcW w:w="7852" w:type="dxa"/>
          </w:tcPr>
          <w:p w14:paraId="6AA3D920" w14:textId="77777777" w:rsidR="00C519DB" w:rsidRDefault="00000000">
            <w:pPr>
              <w:spacing w:after="40"/>
            </w:pPr>
            <w:r>
              <w:rPr>
                <w:b/>
              </w:rPr>
              <w:t xml:space="preserve">Puntos estimados: </w:t>
            </w:r>
            <w:r>
              <w:t>5</w:t>
            </w:r>
          </w:p>
        </w:tc>
        <w:tc>
          <w:tcPr>
            <w:tcW w:w="7852" w:type="dxa"/>
          </w:tcPr>
          <w:p w14:paraId="2ACD9165" w14:textId="77777777" w:rsidR="00C519DB" w:rsidRDefault="00000000">
            <w:pPr>
              <w:spacing w:after="40"/>
            </w:pPr>
            <w:r>
              <w:rPr>
                <w:b/>
              </w:rPr>
              <w:t xml:space="preserve">Iteración asignada: </w:t>
            </w:r>
            <w:r>
              <w:t>Sprint 1</w:t>
            </w:r>
          </w:p>
        </w:tc>
      </w:tr>
      <w:tr w:rsidR="00C519DB" w14:paraId="5CFC99C3" w14:textId="77777777">
        <w:trPr>
          <w:jc w:val="center"/>
        </w:trPr>
        <w:tc>
          <w:tcPr>
            <w:tcW w:w="7852" w:type="dxa"/>
            <w:gridSpan w:val="2"/>
          </w:tcPr>
          <w:p w14:paraId="268721DA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Programador responsable:</w:t>
            </w:r>
          </w:p>
          <w:p w14:paraId="292A75F9" w14:textId="77777777" w:rsidR="00C519DB" w:rsidRDefault="00000000">
            <w:pPr>
              <w:spacing w:after="40"/>
            </w:pPr>
            <w:r>
              <w:rPr>
                <w:rFonts w:eastAsia="Calibri"/>
              </w:rPr>
              <w:t>✔  Rondinel Mendivel, Fiorella Naomi (u202414701)</w:t>
            </w:r>
          </w:p>
        </w:tc>
      </w:tr>
      <w:tr w:rsidR="00C519DB" w14:paraId="1931DE87" w14:textId="77777777">
        <w:trPr>
          <w:jc w:val="center"/>
        </w:trPr>
        <w:tc>
          <w:tcPr>
            <w:tcW w:w="7852" w:type="dxa"/>
            <w:gridSpan w:val="2"/>
          </w:tcPr>
          <w:p w14:paraId="61A3B28B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Descripción:</w:t>
            </w:r>
          </w:p>
          <w:p w14:paraId="60055D21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1. </w:t>
            </w:r>
            <w:r>
              <w:rPr>
                <w:b/>
                <w:sz w:val="19"/>
              </w:rPr>
              <w:t xml:space="preserve">Kárdex de un producto: </w:t>
            </w:r>
            <w:r>
              <w:rPr>
                <w:sz w:val="19"/>
              </w:rPr>
              <w:t>el administrador elige un producto y una sucursal y el sistema muestra su historial en orden cronológico: fecha, tipo (Entrada o Salida), cantidad, motivo (Compra, Venta, Traslado) y el usuario que lo registró.</w:t>
            </w:r>
          </w:p>
          <w:p w14:paraId="48D2A4A3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2. </w:t>
            </w:r>
            <w:r>
              <w:rPr>
                <w:b/>
                <w:sz w:val="19"/>
              </w:rPr>
              <w:t xml:space="preserve">Movimientos por período: </w:t>
            </w:r>
            <w:r>
              <w:rPr>
                <w:sz w:val="19"/>
              </w:rPr>
              <w:t>puede listar todos los movimientos de una sucursal entre dos fechas.</w:t>
            </w:r>
          </w:p>
          <w:p w14:paraId="5402DF66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3. </w:t>
            </w:r>
            <w:r>
              <w:rPr>
                <w:b/>
                <w:sz w:val="19"/>
              </w:rPr>
              <w:t xml:space="preserve">Reporte de ventas: </w:t>
            </w:r>
            <w:r>
              <w:rPr>
                <w:sz w:val="19"/>
              </w:rPr>
              <w:t>indicando un rango de fechas (y opcionalmente una sucursal), el sistema devuelve el total vendido por día; las ventas anuladas no se cuentan.</w:t>
            </w:r>
          </w:p>
          <w:p w14:paraId="0D413243" w14:textId="77777777" w:rsidR="00C519DB" w:rsidRDefault="00000000">
            <w:pPr>
              <w:spacing w:after="40"/>
            </w:pPr>
            <w:r>
              <w:rPr>
                <w:sz w:val="19"/>
              </w:rPr>
              <w:t xml:space="preserve">4. </w:t>
            </w:r>
            <w:r>
              <w:rPr>
                <w:b/>
                <w:sz w:val="19"/>
              </w:rPr>
              <w:t xml:space="preserve">Trazabilidad: </w:t>
            </w:r>
            <w:r>
              <w:rPr>
                <w:sz w:val="19"/>
              </w:rPr>
              <w:t>cada movimiento proviene de una venta (HU01), una compra recibida (HU02) o un traslado (HU03), de modo que se puede explicar cualquier cambio de stock.</w:t>
            </w:r>
          </w:p>
        </w:tc>
      </w:tr>
      <w:tr w:rsidR="00C519DB" w14:paraId="23C4B4CE" w14:textId="77777777">
        <w:trPr>
          <w:jc w:val="center"/>
        </w:trPr>
        <w:tc>
          <w:tcPr>
            <w:tcW w:w="7852" w:type="dxa"/>
            <w:gridSpan w:val="2"/>
          </w:tcPr>
          <w:p w14:paraId="29329EA3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Criterios de Aceptación:</w:t>
            </w:r>
          </w:p>
          <w:p w14:paraId="15FC9288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1: Kárdex de un producto en una sucursal</w:t>
            </w:r>
          </w:p>
          <w:p w14:paraId="158E318B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el producto tiene movimientos en la sucursal,</w:t>
            </w:r>
          </w:p>
          <w:p w14:paraId="0B0F5593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el administrador consulta su kárdex,</w:t>
            </w:r>
          </w:p>
          <w:p w14:paraId="6652A518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responde HTTP 200 OK con los movimientos en orden cronológico, indicando tipo, cantidad, motivo y usuario.</w:t>
            </w:r>
          </w:p>
          <w:p w14:paraId="0B946882" w14:textId="77777777" w:rsidR="00C519DB" w:rsidRDefault="00C519DB">
            <w:pPr>
              <w:spacing w:after="40"/>
            </w:pPr>
          </w:p>
          <w:p w14:paraId="5779EE16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2: Reporte de ventas por día</w:t>
            </w:r>
          </w:p>
          <w:p w14:paraId="7BAF97EE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existen ventas registradas en un rango de fechas,</w:t>
            </w:r>
          </w:p>
          <w:p w14:paraId="1A6492C7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el administrador consulta el reporte indicando "desde" y "hasta",</w:t>
            </w:r>
          </w:p>
          <w:p w14:paraId="1F5FA5F3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devuelve el total vendido por cada día del rango, excluyendo las ventas anuladas, con HTTP 200 OK.</w:t>
            </w:r>
          </w:p>
          <w:p w14:paraId="336E23F5" w14:textId="77777777" w:rsidR="00C519DB" w:rsidRDefault="00C519DB">
            <w:pPr>
              <w:spacing w:after="40"/>
            </w:pPr>
          </w:p>
          <w:p w14:paraId="23664F30" w14:textId="77777777" w:rsidR="00C519DB" w:rsidRDefault="00000000">
            <w:pPr>
              <w:spacing w:after="20"/>
            </w:pPr>
            <w:r>
              <w:rPr>
                <w:rFonts w:eastAsia="Calibri"/>
                <w:b/>
                <w:sz w:val="19"/>
              </w:rPr>
              <w:t>Escenario 3: Consulta sin datos suficientes</w:t>
            </w:r>
          </w:p>
          <w:p w14:paraId="26F8AE78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Dado que </w:t>
            </w:r>
            <w:r>
              <w:rPr>
                <w:sz w:val="19"/>
              </w:rPr>
              <w:t>el administrador consulta el reporte sin indicar las fechas, o el kárdex de un producto sin movimientos,</w:t>
            </w:r>
          </w:p>
          <w:p w14:paraId="2D49F6C1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Cuando </w:t>
            </w:r>
            <w:r>
              <w:rPr>
                <w:sz w:val="19"/>
              </w:rPr>
              <w:t>envía la consulta,</w:t>
            </w:r>
          </w:p>
          <w:p w14:paraId="098C16B2" w14:textId="77777777" w:rsidR="00C519DB" w:rsidRDefault="00000000">
            <w:pPr>
              <w:spacing w:after="20"/>
            </w:pPr>
            <w:r>
              <w:rPr>
                <w:b/>
                <w:sz w:val="19"/>
              </w:rPr>
              <w:t xml:space="preserve">Entonces </w:t>
            </w:r>
            <w:r>
              <w:rPr>
                <w:sz w:val="19"/>
              </w:rPr>
              <w:t>el sistema responde HTTP 400 Bad Request si faltan las fechas, o HTTP 404 Not Found si no hay movimientos para ese producto en la sucursal.</w:t>
            </w:r>
          </w:p>
          <w:p w14:paraId="5E4F5034" w14:textId="77777777" w:rsidR="00C519DB" w:rsidRDefault="00C519DB">
            <w:pPr>
              <w:spacing w:after="40"/>
            </w:pPr>
          </w:p>
        </w:tc>
      </w:tr>
      <w:tr w:rsidR="00C519DB" w14:paraId="3D2E1CCA" w14:textId="77777777">
        <w:trPr>
          <w:jc w:val="center"/>
        </w:trPr>
        <w:tc>
          <w:tcPr>
            <w:tcW w:w="7852" w:type="dxa"/>
            <w:gridSpan w:val="2"/>
          </w:tcPr>
          <w:p w14:paraId="4C591B7A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lastRenderedPageBreak/>
              <w:t>Casos de Prueba (Test Cases)</w:t>
            </w:r>
          </w:p>
          <w:tbl>
            <w:tblPr>
              <w:tblW w:w="0" w:type="auto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07"/>
              <w:gridCol w:w="1928"/>
              <w:gridCol w:w="1984"/>
              <w:gridCol w:w="2835"/>
              <w:gridCol w:w="2551"/>
              <w:gridCol w:w="4082"/>
              <w:gridCol w:w="1247"/>
            </w:tblGrid>
            <w:tr w:rsidR="00C519DB" w14:paraId="0AEAB8AB" w14:textId="77777777">
              <w:tc>
                <w:tcPr>
                  <w:tcW w:w="907" w:type="dxa"/>
                  <w:shd w:val="clear" w:color="auto" w:fill="E8EEF7"/>
                </w:tcPr>
                <w:p w14:paraId="117FEC98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ID Caso</w:t>
                  </w:r>
                </w:p>
              </w:tc>
              <w:tc>
                <w:tcPr>
                  <w:tcW w:w="1928" w:type="dxa"/>
                  <w:shd w:val="clear" w:color="auto" w:fill="E8EEF7"/>
                </w:tcPr>
                <w:p w14:paraId="73A42B74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Nombre del Caso de Prueba</w:t>
                  </w:r>
                </w:p>
              </w:tc>
              <w:tc>
                <w:tcPr>
                  <w:tcW w:w="1984" w:type="dxa"/>
                  <w:shd w:val="clear" w:color="auto" w:fill="E8EEF7"/>
                </w:tcPr>
                <w:p w14:paraId="7C23EFBB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Precondición</w:t>
                  </w:r>
                </w:p>
              </w:tc>
              <w:tc>
                <w:tcPr>
                  <w:tcW w:w="2835" w:type="dxa"/>
                  <w:shd w:val="clear" w:color="auto" w:fill="E8EEF7"/>
                </w:tcPr>
                <w:p w14:paraId="09B0DD09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Pasos / Acciones</w:t>
                  </w:r>
                </w:p>
              </w:tc>
              <w:tc>
                <w:tcPr>
                  <w:tcW w:w="2551" w:type="dxa"/>
                  <w:shd w:val="clear" w:color="auto" w:fill="E8EEF7"/>
                </w:tcPr>
                <w:p w14:paraId="611C5EBC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Datos de Entrada</w:t>
                  </w:r>
                </w:p>
              </w:tc>
              <w:tc>
                <w:tcPr>
                  <w:tcW w:w="4082" w:type="dxa"/>
                  <w:shd w:val="clear" w:color="auto" w:fill="E8EEF7"/>
                </w:tcPr>
                <w:p w14:paraId="186B428B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Resultado Esperado</w:t>
                  </w:r>
                </w:p>
              </w:tc>
              <w:tc>
                <w:tcPr>
                  <w:tcW w:w="1247" w:type="dxa"/>
                  <w:shd w:val="clear" w:color="auto" w:fill="E8EEF7"/>
                </w:tcPr>
                <w:p w14:paraId="65E485B7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7"/>
                    </w:rPr>
                    <w:t>Prioridad</w:t>
                  </w:r>
                </w:p>
              </w:tc>
            </w:tr>
            <w:tr w:rsidR="00C519DB" w14:paraId="1F6FE934" w14:textId="77777777">
              <w:tc>
                <w:tcPr>
                  <w:tcW w:w="907" w:type="dxa"/>
                </w:tcPr>
                <w:p w14:paraId="69BB1CE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TC-001</w:t>
                  </w:r>
                </w:p>
              </w:tc>
              <w:tc>
                <w:tcPr>
                  <w:tcW w:w="1928" w:type="dxa"/>
                </w:tcPr>
                <w:p w14:paraId="4A50F79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Kárdex de un producto</w:t>
                  </w:r>
                </w:p>
              </w:tc>
              <w:tc>
                <w:tcPr>
                  <w:tcW w:w="1984" w:type="dxa"/>
                </w:tcPr>
                <w:p w14:paraId="1F37AA6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Producto 1 con movimientos en la sucursal 1</w:t>
                  </w:r>
                </w:p>
              </w:tc>
              <w:tc>
                <w:tcPr>
                  <w:tcW w:w="2835" w:type="dxa"/>
                </w:tcPr>
                <w:p w14:paraId="359235D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Elegir el producto 1 y la sucursal 1.</w:t>
                  </w:r>
                </w:p>
                <w:p w14:paraId="4528914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Consultar el kárdex.</w:t>
                  </w:r>
                </w:p>
              </w:tc>
              <w:tc>
                <w:tcPr>
                  <w:tcW w:w="2551" w:type="dxa"/>
                </w:tcPr>
                <w:p w14:paraId="405A73F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idProducto: 1</w:t>
                  </w:r>
                </w:p>
                <w:p w14:paraId="69207BE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</w:tc>
              <w:tc>
                <w:tcPr>
                  <w:tcW w:w="4082" w:type="dxa"/>
                </w:tcPr>
                <w:p w14:paraId="1E3E930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 con 3 movimientos: Entrada 10 (Compra), Salida 1 (Venta) y Salida 1 (Venta), cada uno con su fecha y usuario.</w:t>
                  </w:r>
                </w:p>
              </w:tc>
              <w:tc>
                <w:tcPr>
                  <w:tcW w:w="1247" w:type="dxa"/>
                </w:tcPr>
                <w:p w14:paraId="619B574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67BFF6EF" w14:textId="77777777">
              <w:tc>
                <w:tcPr>
                  <w:tcW w:w="907" w:type="dxa"/>
                </w:tcPr>
                <w:p w14:paraId="2352426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TC-002</w:t>
                  </w:r>
                </w:p>
              </w:tc>
              <w:tc>
                <w:tcPr>
                  <w:tcW w:w="1928" w:type="dxa"/>
                </w:tcPr>
                <w:p w14:paraId="25C9A94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Movimientos de una sucursal por período</w:t>
                  </w:r>
                </w:p>
              </w:tc>
              <w:tc>
                <w:tcPr>
                  <w:tcW w:w="1984" w:type="dxa"/>
                </w:tcPr>
                <w:p w14:paraId="446FF66A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Sucursal 1 con movimientos en septiembre</w:t>
                  </w:r>
                </w:p>
              </w:tc>
              <w:tc>
                <w:tcPr>
                  <w:tcW w:w="2835" w:type="dxa"/>
                </w:tcPr>
                <w:p w14:paraId="164D106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Elegir sucursal y rango de fechas.</w:t>
                  </w:r>
                </w:p>
                <w:p w14:paraId="257A4B3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Consultar los movimientos.</w:t>
                  </w:r>
                </w:p>
              </w:tc>
              <w:tc>
                <w:tcPr>
                  <w:tcW w:w="2551" w:type="dxa"/>
                </w:tcPr>
                <w:p w14:paraId="5FA3EE4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  <w:p w14:paraId="2EF99C5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desde: 2026-09-01</w:t>
                  </w:r>
                </w:p>
                <w:p w14:paraId="38F0BC4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hasta: 2026-09-30</w:t>
                  </w:r>
                </w:p>
              </w:tc>
              <w:tc>
                <w:tcPr>
                  <w:tcW w:w="4082" w:type="dxa"/>
                </w:tcPr>
                <w:p w14:paraId="0673F2D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 con la lista de movimientos de la sucursal 1 dentro del rango.</w:t>
                  </w:r>
                </w:p>
              </w:tc>
              <w:tc>
                <w:tcPr>
                  <w:tcW w:w="1247" w:type="dxa"/>
                </w:tcPr>
                <w:p w14:paraId="2938166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444F7453" w14:textId="77777777">
              <w:tc>
                <w:tcPr>
                  <w:tcW w:w="907" w:type="dxa"/>
                </w:tcPr>
                <w:p w14:paraId="4A710B4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TC-003</w:t>
                  </w:r>
                </w:p>
              </w:tc>
              <w:tc>
                <w:tcPr>
                  <w:tcW w:w="1928" w:type="dxa"/>
                </w:tcPr>
                <w:p w14:paraId="6DCACEE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Reporte de ventas por día</w:t>
                  </w:r>
                </w:p>
              </w:tc>
              <w:tc>
                <w:tcPr>
                  <w:tcW w:w="1984" w:type="dxa"/>
                </w:tcPr>
                <w:p w14:paraId="1870568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Ventas registradas en septiembre de 2026</w:t>
                  </w:r>
                </w:p>
              </w:tc>
              <w:tc>
                <w:tcPr>
                  <w:tcW w:w="2835" w:type="dxa"/>
                </w:tcPr>
                <w:p w14:paraId="28B42E0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Indicar el rango de fechas.</w:t>
                  </w:r>
                </w:p>
                <w:p w14:paraId="2356396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Generar el reporte.</w:t>
                  </w:r>
                </w:p>
              </w:tc>
              <w:tc>
                <w:tcPr>
                  <w:tcW w:w="2551" w:type="dxa"/>
                </w:tcPr>
                <w:p w14:paraId="3DE4F81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desde: 2026-09-01</w:t>
                  </w:r>
                </w:p>
                <w:p w14:paraId="140F464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hasta: 2026-09-30</w:t>
                  </w:r>
                </w:p>
              </w:tc>
              <w:tc>
                <w:tcPr>
                  <w:tcW w:w="4082" w:type="dxa"/>
                </w:tcPr>
                <w:p w14:paraId="2906FDA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 con el total por día: 09/09 = 1851.90, 10/09 = 135.50, 13/09 = 530.00, 14/09 = 1262.00, 15/09 = 149.00.</w:t>
                  </w:r>
                </w:p>
              </w:tc>
              <w:tc>
                <w:tcPr>
                  <w:tcW w:w="1247" w:type="dxa"/>
                </w:tcPr>
                <w:p w14:paraId="0C3E124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Alta</w:t>
                  </w:r>
                </w:p>
              </w:tc>
            </w:tr>
            <w:tr w:rsidR="00C519DB" w14:paraId="154F7C8D" w14:textId="77777777">
              <w:tc>
                <w:tcPr>
                  <w:tcW w:w="907" w:type="dxa"/>
                </w:tcPr>
                <w:p w14:paraId="372E61C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TC-004</w:t>
                  </w:r>
                </w:p>
              </w:tc>
              <w:tc>
                <w:tcPr>
                  <w:tcW w:w="1928" w:type="dxa"/>
                </w:tcPr>
                <w:p w14:paraId="0969F00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Reporte de ventas de una sucursal</w:t>
                  </w:r>
                </w:p>
              </w:tc>
              <w:tc>
                <w:tcPr>
                  <w:tcW w:w="1984" w:type="dxa"/>
                </w:tcPr>
                <w:p w14:paraId="402A0320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Ventas en la sucursal 1</w:t>
                  </w:r>
                </w:p>
              </w:tc>
              <w:tc>
                <w:tcPr>
                  <w:tcW w:w="2835" w:type="dxa"/>
                </w:tcPr>
                <w:p w14:paraId="26C6C08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Indicar el rango de fechas.</w:t>
                  </w:r>
                </w:p>
                <w:p w14:paraId="31D42BE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2. Elegir la sucursal 1.</w:t>
                  </w:r>
                </w:p>
                <w:p w14:paraId="33A5B768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3. Generar el reporte.</w:t>
                  </w:r>
                </w:p>
              </w:tc>
              <w:tc>
                <w:tcPr>
                  <w:tcW w:w="2551" w:type="dxa"/>
                </w:tcPr>
                <w:p w14:paraId="7779CCDF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desde: 2026-09-01</w:t>
                  </w:r>
                </w:p>
                <w:p w14:paraId="16B57AC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hasta: 2026-09-30</w:t>
                  </w:r>
                </w:p>
                <w:p w14:paraId="4B33F032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</w:tc>
              <w:tc>
                <w:tcPr>
                  <w:tcW w:w="4082" w:type="dxa"/>
                </w:tcPr>
                <w:p w14:paraId="2292881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200 OK con el total por día solo de la sucursal 1: 09/09 = 1597.00, 10/09 = 85.50, 13/09 = 41.00, 14/09 = 1200.00, 15/09 = 149.00.</w:t>
                  </w:r>
                </w:p>
              </w:tc>
              <w:tc>
                <w:tcPr>
                  <w:tcW w:w="1247" w:type="dxa"/>
                </w:tcPr>
                <w:p w14:paraId="6A7B3FE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  <w:tr w:rsidR="00C519DB" w14:paraId="4A8E86D3" w14:textId="77777777">
              <w:tc>
                <w:tcPr>
                  <w:tcW w:w="907" w:type="dxa"/>
                </w:tcPr>
                <w:p w14:paraId="2569FBD3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TC-005</w:t>
                  </w:r>
                </w:p>
              </w:tc>
              <w:tc>
                <w:tcPr>
                  <w:tcW w:w="1928" w:type="dxa"/>
                </w:tcPr>
                <w:p w14:paraId="6DEE95E1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Reporte sin fechas</w:t>
                  </w:r>
                </w:p>
              </w:tc>
              <w:tc>
                <w:tcPr>
                  <w:tcW w:w="1984" w:type="dxa"/>
                </w:tcPr>
                <w:p w14:paraId="74F8DCD5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Ninguna</w:t>
                  </w:r>
                </w:p>
              </w:tc>
              <w:tc>
                <w:tcPr>
                  <w:tcW w:w="2835" w:type="dxa"/>
                </w:tcPr>
                <w:p w14:paraId="0A3CE094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Generar el reporte sin indicar el rango.</w:t>
                  </w:r>
                </w:p>
              </w:tc>
              <w:tc>
                <w:tcPr>
                  <w:tcW w:w="2551" w:type="dxa"/>
                </w:tcPr>
                <w:p w14:paraId="5C80315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sin desde ni hasta</w:t>
                  </w:r>
                </w:p>
              </w:tc>
              <w:tc>
                <w:tcPr>
                  <w:tcW w:w="4082" w:type="dxa"/>
                </w:tcPr>
                <w:p w14:paraId="3CF2549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400 Bad Request: "Solicitud inválida".</w:t>
                  </w:r>
                </w:p>
              </w:tc>
              <w:tc>
                <w:tcPr>
                  <w:tcW w:w="1247" w:type="dxa"/>
                </w:tcPr>
                <w:p w14:paraId="37A4DBBC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  <w:tr w:rsidR="00C519DB" w14:paraId="0B0D5FF7" w14:textId="77777777">
              <w:tc>
                <w:tcPr>
                  <w:tcW w:w="907" w:type="dxa"/>
                </w:tcPr>
                <w:p w14:paraId="58D72A16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TC-006</w:t>
                  </w:r>
                </w:p>
              </w:tc>
              <w:tc>
                <w:tcPr>
                  <w:tcW w:w="1928" w:type="dxa"/>
                </w:tcPr>
                <w:p w14:paraId="51767B3D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Kárdex de un producto sin movimientos</w:t>
                  </w:r>
                </w:p>
              </w:tc>
              <w:tc>
                <w:tcPr>
                  <w:tcW w:w="1984" w:type="dxa"/>
                </w:tcPr>
                <w:p w14:paraId="4962A68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El producto 9999 no existe en la sucursal 1</w:t>
                  </w:r>
                </w:p>
              </w:tc>
              <w:tc>
                <w:tcPr>
                  <w:tcW w:w="2835" w:type="dxa"/>
                </w:tcPr>
                <w:p w14:paraId="689C75CB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1. Consultar el kárdex de ese producto.</w:t>
                  </w:r>
                </w:p>
              </w:tc>
              <w:tc>
                <w:tcPr>
                  <w:tcW w:w="2551" w:type="dxa"/>
                </w:tcPr>
                <w:p w14:paraId="555FCF4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idProducto: 9999</w:t>
                  </w:r>
                </w:p>
                <w:p w14:paraId="579FAB29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idSucursal: 1</w:t>
                  </w:r>
                </w:p>
              </w:tc>
              <w:tc>
                <w:tcPr>
                  <w:tcW w:w="4082" w:type="dxa"/>
                </w:tcPr>
                <w:p w14:paraId="237631F7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HTTP 404 Not Found: "No hay movimientos para ese producto en la sucursal".</w:t>
                  </w:r>
                </w:p>
              </w:tc>
              <w:tc>
                <w:tcPr>
                  <w:tcW w:w="1247" w:type="dxa"/>
                </w:tcPr>
                <w:p w14:paraId="0867A40E" w14:textId="77777777" w:rsidR="00C519DB" w:rsidRDefault="00000000">
                  <w:pPr>
                    <w:spacing w:after="20"/>
                  </w:pPr>
                  <w:r>
                    <w:rPr>
                      <w:sz w:val="17"/>
                    </w:rPr>
                    <w:t>Media</w:t>
                  </w:r>
                </w:p>
              </w:tc>
            </w:tr>
          </w:tbl>
          <w:p w14:paraId="1B274706" w14:textId="77777777" w:rsidR="00C519DB" w:rsidRDefault="00C519DB"/>
          <w:p w14:paraId="4CDC5ED0" w14:textId="77777777" w:rsidR="00C519DB" w:rsidRDefault="00C519DB">
            <w:pPr>
              <w:spacing w:after="40"/>
            </w:pPr>
          </w:p>
        </w:tc>
      </w:tr>
      <w:tr w:rsidR="00C519DB" w14:paraId="77E79EF8" w14:textId="77777777">
        <w:trPr>
          <w:jc w:val="center"/>
        </w:trPr>
        <w:tc>
          <w:tcPr>
            <w:tcW w:w="7852" w:type="dxa"/>
            <w:gridSpan w:val="2"/>
          </w:tcPr>
          <w:p w14:paraId="2D13594F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t>ESPECIFICACIÓN DE ENDPOINTS (REST API)</w:t>
            </w:r>
          </w:p>
          <w:p w14:paraId="5A560310" w14:textId="77777777" w:rsidR="00C519DB" w:rsidRDefault="00000000">
            <w:pPr>
              <w:spacing w:after="40"/>
            </w:pPr>
            <w:r>
              <w:rPr>
                <w:rFonts w:eastAsia="Calibri"/>
                <w:i/>
                <w:sz w:val="18"/>
              </w:rPr>
              <w:t>Seguridad: todos los endpoints exigen el token JWT que devuelve POST /auth/login (header Authorization: Bearer &lt;token&gt;). Sin token o con un token inválido responden 401 Unauthorized: "Token requerido o inválido".</w:t>
            </w:r>
          </w:p>
          <w:tbl>
            <w:tblPr>
              <w:tblW w:w="0" w:type="auto"/>
              <w:tblBorders>
                <w:top w:val="single" w:sz="4" w:space="0" w:color="9AA5B1"/>
                <w:left w:val="single" w:sz="4" w:space="0" w:color="9AA5B1"/>
                <w:bottom w:val="single" w:sz="4" w:space="0" w:color="9AA5B1"/>
                <w:right w:val="single" w:sz="4" w:space="0" w:color="9AA5B1"/>
                <w:insideH w:val="single" w:sz="4" w:space="0" w:color="9AA5B1"/>
                <w:insideV w:val="single" w:sz="4" w:space="0" w:color="9AA5B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77"/>
              <w:gridCol w:w="2381"/>
              <w:gridCol w:w="2551"/>
              <w:gridCol w:w="2154"/>
              <w:gridCol w:w="3005"/>
              <w:gridCol w:w="4365"/>
            </w:tblGrid>
            <w:tr w:rsidR="00C519DB" w14:paraId="00AEED45" w14:textId="77777777">
              <w:tc>
                <w:tcPr>
                  <w:tcW w:w="1077" w:type="dxa"/>
                  <w:shd w:val="clear" w:color="auto" w:fill="E8EEF7"/>
                </w:tcPr>
                <w:p w14:paraId="30C07513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Método</w:t>
                  </w:r>
                </w:p>
              </w:tc>
              <w:tc>
                <w:tcPr>
                  <w:tcW w:w="2381" w:type="dxa"/>
                  <w:shd w:val="clear" w:color="auto" w:fill="E8EEF7"/>
                </w:tcPr>
                <w:p w14:paraId="625821D5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Endpoint</w:t>
                  </w:r>
                </w:p>
              </w:tc>
              <w:tc>
                <w:tcPr>
                  <w:tcW w:w="2551" w:type="dxa"/>
                  <w:shd w:val="clear" w:color="auto" w:fill="E8EEF7"/>
                </w:tcPr>
                <w:p w14:paraId="6A16D09A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Descripción</w:t>
                  </w:r>
                </w:p>
              </w:tc>
              <w:tc>
                <w:tcPr>
                  <w:tcW w:w="2154" w:type="dxa"/>
                  <w:shd w:val="clear" w:color="auto" w:fill="E8EEF7"/>
                </w:tcPr>
                <w:p w14:paraId="084D9730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Headers</w:t>
                  </w:r>
                </w:p>
              </w:tc>
              <w:tc>
                <w:tcPr>
                  <w:tcW w:w="3005" w:type="dxa"/>
                  <w:shd w:val="clear" w:color="auto" w:fill="E8EEF7"/>
                </w:tcPr>
                <w:p w14:paraId="23ADCDDA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Req. Body</w:t>
                  </w:r>
                </w:p>
              </w:tc>
              <w:tc>
                <w:tcPr>
                  <w:tcW w:w="4365" w:type="dxa"/>
                  <w:shd w:val="clear" w:color="auto" w:fill="E8EEF7"/>
                </w:tcPr>
                <w:p w14:paraId="5DBEEDA0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Resp. Status / Body</w:t>
                  </w:r>
                </w:p>
              </w:tc>
            </w:tr>
            <w:tr w:rsidR="00C519DB" w14:paraId="53B53188" w14:textId="77777777">
              <w:tc>
                <w:tcPr>
                  <w:tcW w:w="1077" w:type="dxa"/>
                </w:tcPr>
                <w:p w14:paraId="51D110E2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5C819D5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/movimiento/listar?idSucursal=1&amp;desde=2026-09-01&amp;hasta=2026-09-30</w:t>
                  </w:r>
                </w:p>
              </w:tc>
              <w:tc>
                <w:tcPr>
                  <w:tcW w:w="2551" w:type="dxa"/>
                </w:tcPr>
                <w:p w14:paraId="737F20B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HU05-EP01 – Lista los movimientos de una sucursal en un período.</w:t>
                  </w:r>
                </w:p>
              </w:tc>
              <w:tc>
                <w:tcPr>
                  <w:tcW w:w="2154" w:type="dxa"/>
                </w:tcPr>
                <w:p w14:paraId="6F164F0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45E30E9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idSucursal, desde, hasta)</w:t>
                  </w:r>
                </w:p>
              </w:tc>
              <w:tc>
                <w:tcPr>
                  <w:tcW w:w="4365" w:type="dxa"/>
                </w:tcPr>
                <w:p w14:paraId="32B2CC1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104C21B1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"id": 1, "tipoMovimiento": "Entrada", "cantidad": 10, "motivo": "Compra", ... } ]</w:t>
                  </w:r>
                </w:p>
              </w:tc>
            </w:tr>
            <w:tr w:rsidR="00C519DB" w14:paraId="2E3878C9" w14:textId="77777777">
              <w:tc>
                <w:tcPr>
                  <w:tcW w:w="1077" w:type="dxa"/>
                </w:tcPr>
                <w:p w14:paraId="693A0B04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72C585C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/movimiento/kardex?idProducto=1&amp;idSucursal=1</w:t>
                  </w:r>
                </w:p>
              </w:tc>
              <w:tc>
                <w:tcPr>
                  <w:tcW w:w="2551" w:type="dxa"/>
                </w:tcPr>
                <w:p w14:paraId="1EA9D74C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HU05-EP02 – Historial de movimientos de un producto en una sucursal.</w:t>
                  </w:r>
                </w:p>
              </w:tc>
              <w:tc>
                <w:tcPr>
                  <w:tcW w:w="2154" w:type="dxa"/>
                </w:tcPr>
                <w:p w14:paraId="74B5347B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66AB4386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idProducto, idSucursal)</w:t>
                  </w:r>
                </w:p>
              </w:tc>
              <w:tc>
                <w:tcPr>
                  <w:tcW w:w="4365" w:type="dxa"/>
                </w:tcPr>
                <w:p w14:paraId="534A5ACC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668A2C42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"fecha": "2026-09-06T10:00:00", "tipo": "Entrada", "cantidad": 10, "motivo": "Compra", "usuario": "Carlos Admin" }, ... ]</w:t>
                  </w:r>
                </w:p>
                <w:p w14:paraId="5DD0CC3F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404 Not Found</w:t>
                  </w:r>
                </w:p>
              </w:tc>
            </w:tr>
            <w:tr w:rsidR="00C519DB" w14:paraId="61627C03" w14:textId="77777777">
              <w:tc>
                <w:tcPr>
                  <w:tcW w:w="1077" w:type="dxa"/>
                </w:tcPr>
                <w:p w14:paraId="477E8013" w14:textId="77777777" w:rsidR="00C519DB" w:rsidRDefault="00000000">
                  <w:pPr>
                    <w:spacing w:after="20"/>
                  </w:pPr>
                  <w:r>
                    <w:rPr>
                      <w:b/>
                      <w:sz w:val="16"/>
                    </w:rPr>
                    <w:t>GET</w:t>
                  </w:r>
                </w:p>
              </w:tc>
              <w:tc>
                <w:tcPr>
                  <w:tcW w:w="2381" w:type="dxa"/>
                </w:tcPr>
                <w:p w14:paraId="5B043690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/reporte/ventas?desde=2026-09-01&amp;hasta=2026-09-30</w:t>
                  </w:r>
                </w:p>
              </w:tc>
              <w:tc>
                <w:tcPr>
                  <w:tcW w:w="2551" w:type="dxa"/>
                </w:tcPr>
                <w:p w14:paraId="4BAE0E19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HU05-EP03 – Total vendido por día en un rango de fechas (idSucursal opcional).</w:t>
                  </w:r>
                </w:p>
              </w:tc>
              <w:tc>
                <w:tcPr>
                  <w:tcW w:w="2154" w:type="dxa"/>
                </w:tcPr>
                <w:p w14:paraId="6F5FC27A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Authorization: Bearer &lt;token&gt;</w:t>
                  </w:r>
                </w:p>
              </w:tc>
              <w:tc>
                <w:tcPr>
                  <w:tcW w:w="3005" w:type="dxa"/>
                </w:tcPr>
                <w:p w14:paraId="47B4A3A7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None (Query: desde, hasta, idSucursal opcional)</w:t>
                  </w:r>
                </w:p>
              </w:tc>
              <w:tc>
                <w:tcPr>
                  <w:tcW w:w="4365" w:type="dxa"/>
                </w:tcPr>
                <w:p w14:paraId="77F715B5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200 OK</w:t>
                  </w:r>
                </w:p>
                <w:p w14:paraId="5D08AB00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[ { "dia": "2026-09-09", "total": 1851.90 }, { "dia": "2026-09-10", "total": 135.50 }, ... ]</w:t>
                  </w:r>
                </w:p>
                <w:p w14:paraId="30950EB8" w14:textId="77777777" w:rsidR="00C519DB" w:rsidRDefault="00000000">
                  <w:pPr>
                    <w:spacing w:after="20"/>
                  </w:pPr>
                  <w:r>
                    <w:rPr>
                      <w:sz w:val="16"/>
                    </w:rPr>
                    <w:t>400 Bad Request: "Solicitud inválida"</w:t>
                  </w:r>
                </w:p>
              </w:tc>
            </w:tr>
          </w:tbl>
          <w:p w14:paraId="1A3C70C2" w14:textId="77777777" w:rsidR="00C519DB" w:rsidRDefault="00C519DB"/>
          <w:p w14:paraId="1BBE8B02" w14:textId="77777777" w:rsidR="00C519DB" w:rsidRDefault="00C519DB">
            <w:pPr>
              <w:spacing w:after="40"/>
            </w:pPr>
          </w:p>
        </w:tc>
      </w:tr>
      <w:tr w:rsidR="00C519DB" w14:paraId="5FF29C89" w14:textId="77777777">
        <w:trPr>
          <w:jc w:val="center"/>
        </w:trPr>
        <w:tc>
          <w:tcPr>
            <w:tcW w:w="7852" w:type="dxa"/>
            <w:gridSpan w:val="2"/>
          </w:tcPr>
          <w:p w14:paraId="0BCA88BB" w14:textId="77777777" w:rsidR="00C519DB" w:rsidRDefault="00000000">
            <w:pPr>
              <w:spacing w:after="40"/>
            </w:pPr>
            <w:r>
              <w:rPr>
                <w:rFonts w:eastAsia="Calibri"/>
                <w:b/>
              </w:rPr>
              <w:lastRenderedPageBreak/>
              <w:t>Prototipos</w:t>
            </w:r>
          </w:p>
          <w:p w14:paraId="4759ED54" w14:textId="7D3F623F" w:rsidR="00C519DB" w:rsidRDefault="0033376C">
            <w:pPr>
              <w:spacing w:after="40"/>
              <w:jc w:val="center"/>
            </w:pPr>
            <w:r w:rsidRPr="0033376C">
              <w:rPr>
                <w:rFonts w:eastAsia="Calibri"/>
                <w:i/>
                <w:sz w:val="18"/>
              </w:rPr>
              <w:drawing>
                <wp:inline distT="0" distB="0" distL="0" distR="0" wp14:anchorId="03A91908" wp14:editId="0931EB0D">
                  <wp:extent cx="9834880" cy="4841875"/>
                  <wp:effectExtent l="0" t="0" r="0" b="0"/>
                  <wp:docPr id="8653081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3081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34880" cy="484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6C189F" w14:textId="77777777" w:rsidR="00A6741E" w:rsidRDefault="00A6741E"/>
    <w:sectPr w:rsidR="00A6741E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780947">
    <w:abstractNumId w:val="8"/>
  </w:num>
  <w:num w:numId="2" w16cid:durableId="136454040">
    <w:abstractNumId w:val="6"/>
  </w:num>
  <w:num w:numId="3" w16cid:durableId="165903703">
    <w:abstractNumId w:val="5"/>
  </w:num>
  <w:num w:numId="4" w16cid:durableId="922033055">
    <w:abstractNumId w:val="4"/>
  </w:num>
  <w:num w:numId="5" w16cid:durableId="1534225807">
    <w:abstractNumId w:val="7"/>
  </w:num>
  <w:num w:numId="6" w16cid:durableId="463933439">
    <w:abstractNumId w:val="3"/>
  </w:num>
  <w:num w:numId="7" w16cid:durableId="105850089">
    <w:abstractNumId w:val="2"/>
  </w:num>
  <w:num w:numId="8" w16cid:durableId="1439566935">
    <w:abstractNumId w:val="1"/>
  </w:num>
  <w:num w:numId="9" w16cid:durableId="5834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376C"/>
    <w:rsid w:val="003D3DD4"/>
    <w:rsid w:val="00A6741E"/>
    <w:rsid w:val="00AA1D8D"/>
    <w:rsid w:val="00B47730"/>
    <w:rsid w:val="00C519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60AA506"/>
  <w14:defaultImageDpi w14:val="300"/>
  <w15:docId w15:val="{E4B6191E-04C5-41AB-B34B-FCE5BD49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4806</Words>
  <Characters>26434</Characters>
  <Application>Microsoft Office Word</Application>
  <DocSecurity>0</DocSecurity>
  <Lines>220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Porras aliano</cp:lastModifiedBy>
  <cp:revision>3</cp:revision>
  <dcterms:created xsi:type="dcterms:W3CDTF">2026-10-09T03:40:00Z</dcterms:created>
  <dcterms:modified xsi:type="dcterms:W3CDTF">2026-10-09T03:40:00Z</dcterms:modified>
  <cp:category/>
</cp:coreProperties>
</file>