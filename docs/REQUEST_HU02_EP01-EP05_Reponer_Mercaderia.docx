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936DB" w14:textId="77777777" w:rsidR="00E30749" w:rsidRDefault="00000000">
      <w:pPr>
        <w:spacing w:after="40"/>
      </w:pPr>
      <w:r>
        <w:rPr>
          <w:rFonts w:ascii="Calibri" w:hAnsi="Calibri"/>
          <w:b/>
          <w:color w:val="1F3864"/>
          <w:sz w:val="28"/>
        </w:rPr>
        <w:t>REQUEST HU02 (HU02-EP01 a HU02-EP05) – Reponer mercadería: registrar la compra al proveedor y confirmar su recepción</w:t>
      </w:r>
    </w:p>
    <w:p w14:paraId="5C8A5B3B" w14:textId="77777777" w:rsidR="00E30749" w:rsidRDefault="00000000">
      <w:r>
        <w:rPr>
          <w:rFonts w:ascii="Calibri" w:hAnsi="Calibri"/>
          <w:i/>
          <w:color w:val="666666"/>
          <w:sz w:val="19"/>
        </w:rPr>
        <w:t>Sanchez Montalvo, Angelo Jeferson (u202118411)  |  Rama: 202118411-sanchez</w:t>
      </w:r>
    </w:p>
    <w:p w14:paraId="42DAC0F2" w14:textId="77777777" w:rsidR="00E30749" w:rsidRDefault="00000000">
      <w:pPr>
        <w:spacing w:after="120"/>
      </w:pPr>
      <w:r>
        <w:rPr>
          <w:rFonts w:ascii="Calibri" w:hAnsi="Calibri"/>
          <w:i/>
          <w:color w:val="666666"/>
          <w:sz w:val="19"/>
        </w:rPr>
        <w:t>Todas las peticiones llevan el token: en Authorization elige Bearer Token y pega el token que devuelve el login.</w:t>
      </w:r>
    </w:p>
    <w:p w14:paraId="5D28EDF0" w14:textId="77777777" w:rsidR="00E30749" w:rsidRDefault="00000000">
      <w:pPr>
        <w:keepNext/>
        <w:spacing w:before="80" w:after="40"/>
      </w:pPr>
      <w:r>
        <w:rPr>
          <w:rFonts w:ascii="Consolas" w:hAnsi="Consolas"/>
          <w:b/>
          <w:sz w:val="21"/>
        </w:rPr>
        <w:t>LOGIN  POST http://localhost:8080/auth/login</w:t>
      </w:r>
    </w:p>
    <w:p w14:paraId="063CEADB" w14:textId="77777777" w:rsidR="00E30749" w:rsidRDefault="00000000">
      <w:pPr>
        <w:keepNext/>
        <w:spacing w:after="60"/>
      </w:pPr>
      <w:r>
        <w:rPr>
          <w:rFonts w:ascii="Consolas" w:hAnsi="Consolas"/>
          <w:sz w:val="18"/>
        </w:rPr>
        <w:t>Body: {"correo": "admin@inventrack.pe", "contrasena": "ClaveSegura2026*"}  -&gt;  copiar el campo token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E30749" w14:paraId="2FAF042B" w14:textId="77777777">
        <w:trPr>
          <w:trHeight w:val="3515"/>
        </w:trPr>
        <w:tc>
          <w:tcPr>
            <w:tcW w:w="9638" w:type="dxa"/>
          </w:tcPr>
          <w:p w14:paraId="6A0A7ECA" w14:textId="70A46828" w:rsidR="00E30749" w:rsidRDefault="00E9182E">
            <w:r w:rsidRPr="00E9182E">
              <w:rPr>
                <w:i/>
                <w:color w:val="999999"/>
                <w:sz w:val="18"/>
              </w:rPr>
              <w:drawing>
                <wp:inline distT="0" distB="0" distL="0" distR="0" wp14:anchorId="6E3CCD66" wp14:editId="2DA0C076">
                  <wp:extent cx="6120130" cy="4088765"/>
                  <wp:effectExtent l="0" t="0" r="0" b="6985"/>
                  <wp:docPr id="108727546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27546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4088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3FB7F7" w14:textId="77777777" w:rsidR="00E30749" w:rsidRDefault="00000000">
      <w:pPr>
        <w:spacing w:after="80"/>
      </w:pPr>
      <w:r>
        <w:rPr>
          <w:sz w:val="4"/>
        </w:rPr>
        <w:t xml:space="preserve"> </w:t>
      </w:r>
    </w:p>
    <w:p w14:paraId="6F817078" w14:textId="77777777" w:rsidR="00E30749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lastRenderedPageBreak/>
        <w:t>HU02-EP01  GET http://localhost:8080/proveedor/listar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E30749" w14:paraId="3972D4B4" w14:textId="77777777">
        <w:trPr>
          <w:trHeight w:val="3515"/>
        </w:trPr>
        <w:tc>
          <w:tcPr>
            <w:tcW w:w="9638" w:type="dxa"/>
          </w:tcPr>
          <w:p w14:paraId="53C4A174" w14:textId="29EADE73" w:rsidR="00E30749" w:rsidRDefault="00E9182E">
            <w:r w:rsidRPr="00E9182E">
              <w:rPr>
                <w:i/>
                <w:color w:val="999999"/>
                <w:sz w:val="18"/>
              </w:rPr>
              <w:drawing>
                <wp:inline distT="0" distB="0" distL="0" distR="0" wp14:anchorId="3264AF8E" wp14:editId="5BAFA2E4">
                  <wp:extent cx="6120130" cy="3427095"/>
                  <wp:effectExtent l="0" t="0" r="0" b="1905"/>
                  <wp:docPr id="37475774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75774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42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56D702" w14:textId="77777777" w:rsidR="00E30749" w:rsidRDefault="00000000">
      <w:pPr>
        <w:spacing w:after="80"/>
      </w:pPr>
      <w:r>
        <w:rPr>
          <w:sz w:val="4"/>
        </w:rPr>
        <w:t xml:space="preserve"> </w:t>
      </w:r>
    </w:p>
    <w:p w14:paraId="6F83247E" w14:textId="77777777" w:rsidR="00E30749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lastRenderedPageBreak/>
        <w:t>HU02-EP02  GET http://localhost:8080/producto-proveedor/listar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E30749" w14:paraId="68C1974B" w14:textId="77777777">
        <w:trPr>
          <w:trHeight w:val="3515"/>
        </w:trPr>
        <w:tc>
          <w:tcPr>
            <w:tcW w:w="9638" w:type="dxa"/>
          </w:tcPr>
          <w:p w14:paraId="151BDB87" w14:textId="1A0B41B7" w:rsidR="00E30749" w:rsidRDefault="00E9182E">
            <w:r w:rsidRPr="00E9182E">
              <w:rPr>
                <w:i/>
                <w:color w:val="999999"/>
                <w:sz w:val="18"/>
              </w:rPr>
              <w:drawing>
                <wp:inline distT="0" distB="0" distL="0" distR="0" wp14:anchorId="3CE4D42F" wp14:editId="31ACEC96">
                  <wp:extent cx="6120130" cy="8561705"/>
                  <wp:effectExtent l="0" t="0" r="0" b="0"/>
                  <wp:docPr id="12357751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77517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856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D5FC80" w14:textId="77777777" w:rsidR="00E30749" w:rsidRDefault="00000000">
      <w:pPr>
        <w:spacing w:after="80"/>
      </w:pPr>
      <w:r>
        <w:rPr>
          <w:sz w:val="4"/>
        </w:rPr>
        <w:t xml:space="preserve"> </w:t>
      </w:r>
    </w:p>
    <w:p w14:paraId="5D4495B0" w14:textId="77777777" w:rsidR="00E30749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lastRenderedPageBreak/>
        <w:t>HU02-EP03  GET http://localhost:8080/orden-compra/listar?idSucursal=1&amp;estado=Pendiente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E30749" w14:paraId="530DB237" w14:textId="77777777">
        <w:trPr>
          <w:trHeight w:val="3515"/>
        </w:trPr>
        <w:tc>
          <w:tcPr>
            <w:tcW w:w="9638" w:type="dxa"/>
          </w:tcPr>
          <w:p w14:paraId="2B2F5CF3" w14:textId="212A6711" w:rsidR="00E30749" w:rsidRDefault="00E9182E">
            <w:r w:rsidRPr="00E9182E">
              <w:rPr>
                <w:i/>
                <w:color w:val="999999"/>
                <w:sz w:val="18"/>
              </w:rPr>
              <w:drawing>
                <wp:inline distT="0" distB="0" distL="0" distR="0" wp14:anchorId="72C0C8FF" wp14:editId="68EBC5F6">
                  <wp:extent cx="6120130" cy="8203565"/>
                  <wp:effectExtent l="0" t="0" r="0" b="6985"/>
                  <wp:docPr id="2998638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8638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820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7ABCF3" w14:textId="77777777" w:rsidR="00E30749" w:rsidRDefault="00000000">
      <w:pPr>
        <w:spacing w:after="80"/>
      </w:pPr>
      <w:r>
        <w:rPr>
          <w:sz w:val="4"/>
        </w:rPr>
        <w:t xml:space="preserve"> </w:t>
      </w:r>
    </w:p>
    <w:p w14:paraId="32AF8F5E" w14:textId="77777777" w:rsidR="00E30749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lastRenderedPageBreak/>
        <w:t>HU02-EP04  POST http://localhost:8080/orden-compra/registrar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E30749" w14:paraId="0CB4B786" w14:textId="77777777">
        <w:trPr>
          <w:trHeight w:val="3515"/>
        </w:trPr>
        <w:tc>
          <w:tcPr>
            <w:tcW w:w="9638" w:type="dxa"/>
          </w:tcPr>
          <w:p w14:paraId="141BE1DE" w14:textId="17D42476" w:rsidR="00E30749" w:rsidRDefault="00E9182E">
            <w:r w:rsidRPr="00E9182E">
              <w:rPr>
                <w:i/>
                <w:color w:val="999999"/>
                <w:sz w:val="18"/>
              </w:rPr>
              <w:drawing>
                <wp:inline distT="0" distB="0" distL="0" distR="0" wp14:anchorId="40877119" wp14:editId="270AA8B2">
                  <wp:extent cx="6120130" cy="3954780"/>
                  <wp:effectExtent l="0" t="0" r="0" b="7620"/>
                  <wp:docPr id="3168246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8246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954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F15A29" w14:textId="77777777" w:rsidR="00E30749" w:rsidRDefault="00000000">
      <w:pPr>
        <w:spacing w:after="80"/>
      </w:pPr>
      <w:r>
        <w:rPr>
          <w:sz w:val="4"/>
        </w:rPr>
        <w:t xml:space="preserve"> </w:t>
      </w:r>
    </w:p>
    <w:p w14:paraId="451C9F80" w14:textId="77777777" w:rsidR="00E30749" w:rsidRDefault="00000000">
      <w:pPr>
        <w:keepNext/>
        <w:spacing w:before="80" w:after="60"/>
      </w:pPr>
      <w:r>
        <w:rPr>
          <w:rFonts w:ascii="Consolas" w:hAnsi="Consolas"/>
          <w:b/>
          <w:sz w:val="21"/>
        </w:rPr>
        <w:t>HU02-EP05  PUT http://localhost:8080/orden-compra/recibir?idCompra=3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9622"/>
      </w:tblGrid>
      <w:tr w:rsidR="00E30749" w14:paraId="3CD6F9A2" w14:textId="77777777">
        <w:trPr>
          <w:trHeight w:val="3515"/>
        </w:trPr>
        <w:tc>
          <w:tcPr>
            <w:tcW w:w="9638" w:type="dxa"/>
          </w:tcPr>
          <w:p w14:paraId="761FCBB6" w14:textId="36858141" w:rsidR="00E30749" w:rsidRDefault="00E9182E">
            <w:r w:rsidRPr="00E9182E">
              <w:rPr>
                <w:i/>
                <w:color w:val="999999"/>
                <w:sz w:val="18"/>
              </w:rPr>
              <w:drawing>
                <wp:inline distT="0" distB="0" distL="0" distR="0" wp14:anchorId="3ABC5CED" wp14:editId="6745C06B">
                  <wp:extent cx="6120130" cy="1998980"/>
                  <wp:effectExtent l="0" t="0" r="0" b="1270"/>
                  <wp:docPr id="17010088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00880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99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3380B7" w14:textId="77777777" w:rsidR="00E30749" w:rsidRDefault="00000000">
      <w:pPr>
        <w:spacing w:after="80"/>
      </w:pPr>
      <w:r>
        <w:rPr>
          <w:sz w:val="4"/>
        </w:rPr>
        <w:t xml:space="preserve"> </w:t>
      </w:r>
    </w:p>
    <w:sectPr w:rsidR="00E30749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902868">
    <w:abstractNumId w:val="8"/>
  </w:num>
  <w:num w:numId="2" w16cid:durableId="1812020517">
    <w:abstractNumId w:val="6"/>
  </w:num>
  <w:num w:numId="3" w16cid:durableId="1023244865">
    <w:abstractNumId w:val="5"/>
  </w:num>
  <w:num w:numId="4" w16cid:durableId="597756897">
    <w:abstractNumId w:val="4"/>
  </w:num>
  <w:num w:numId="5" w16cid:durableId="997340944">
    <w:abstractNumId w:val="7"/>
  </w:num>
  <w:num w:numId="6" w16cid:durableId="2052262724">
    <w:abstractNumId w:val="3"/>
  </w:num>
  <w:num w:numId="7" w16cid:durableId="1990865218">
    <w:abstractNumId w:val="2"/>
  </w:num>
  <w:num w:numId="8" w16cid:durableId="2042582404">
    <w:abstractNumId w:val="1"/>
  </w:num>
  <w:num w:numId="9" w16cid:durableId="35206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137A9"/>
    <w:rsid w:val="00B47730"/>
    <w:rsid w:val="00CB0664"/>
    <w:rsid w:val="00E30749"/>
    <w:rsid w:val="00E918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ABF4B6F"/>
  <w14:defaultImageDpi w14:val="300"/>
  <w15:docId w15:val="{D7E3997B-CC4A-4A07-9FA0-6A10B4E8B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125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Porras aliano</cp:lastModifiedBy>
  <cp:revision>2</cp:revision>
  <dcterms:created xsi:type="dcterms:W3CDTF">2026-10-09T03:49:00Z</dcterms:created>
  <dcterms:modified xsi:type="dcterms:W3CDTF">2026-10-09T03:49:00Z</dcterms:modified>
  <cp:category/>
</cp:coreProperties>
</file>